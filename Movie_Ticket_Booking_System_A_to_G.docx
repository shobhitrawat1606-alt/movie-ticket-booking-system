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4044E997" w14:paraId="34DCF0A9" wp14:textId="01B196F4">
      <w:pPr>
        <w:pStyle w:val="Heading1"/>
        <w:jc w:val="center"/>
      </w:pPr>
      <w:r w:rsidRPr="4044E997" w:rsidR="5054C1DF">
        <w:rPr>
          <w:rFonts w:ascii="Times New Roman" w:hAnsi="Times New Roman" w:eastAsia="Times New Roman" w:cs="Times New Roman"/>
          <w:u w:val="single"/>
        </w:rPr>
        <w:t>ASSIGNMENT 1</w:t>
      </w:r>
    </w:p>
    <w:p xmlns:wp14="http://schemas.microsoft.com/office/word/2010/wordml" w:rsidP="4044E997" w14:paraId="07C59D3D" wp14:textId="312BE827">
      <w:pPr>
        <w:pStyle w:val="Heading1"/>
        <w:jc w:val="center"/>
        <w:rPr>
          <w:rFonts w:ascii="Times New Roman" w:hAnsi="Times New Roman" w:eastAsia="Times New Roman" w:cs="Times New Roman"/>
          <w:u w:val="single"/>
        </w:rPr>
      </w:pPr>
      <w:r w:rsidRPr="4044E997" w:rsidR="5C87CB4A">
        <w:rPr>
          <w:rFonts w:ascii="Times New Roman" w:hAnsi="Times New Roman" w:eastAsia="Times New Roman" w:cs="Times New Roman"/>
          <w:u w:val="single"/>
        </w:rPr>
        <w:t>MOVIE TICKET BOOKING SYSTEM</w:t>
      </w:r>
    </w:p>
    <w:p xmlns:wp14="http://schemas.microsoft.com/office/word/2010/wordml" w:rsidP="4044E997" w14:paraId="33A09654" wp14:textId="0CEE41D5">
      <w:pPr>
        <w:pStyle w:val="Heading1"/>
        <w:rPr>
          <w:rFonts w:ascii="Times New Roman" w:hAnsi="Times New Roman" w:eastAsia="Times New Roman" w:cs="Times New Roman"/>
        </w:rPr>
      </w:pPr>
      <w:r w:rsidRPr="4044E997" w:rsidR="4044E997">
        <w:rPr>
          <w:rFonts w:ascii="Times New Roman" w:hAnsi="Times New Roman" w:eastAsia="Times New Roman" w:cs="Times New Roman"/>
        </w:rPr>
        <w:t>A. Requirement Analysis</w:t>
      </w:r>
    </w:p>
    <w:p xmlns:wp14="http://schemas.microsoft.com/office/word/2010/wordml" w:rsidP="4044E997" w14:paraId="7CBC85FB" wp14:textId="77777777">
      <w:pPr>
        <w:rPr>
          <w:rFonts w:ascii="Times New Roman" w:hAnsi="Times New Roman" w:eastAsia="Times New Roman" w:cs="Times New Roman"/>
        </w:rPr>
      </w:pPr>
      <w:r w:rsidRPr="4044E997" w:rsidR="4044E997">
        <w:rPr>
          <w:rFonts w:ascii="Times New Roman" w:hAnsi="Times New Roman" w:eastAsia="Times New Roman" w:cs="Times New Roman"/>
        </w:rPr>
        <w:t>The system follows the assignment scope of a small, menu-driven C++ movie ticket booking application. The original brief requires eight core booking features; the design below adds optional popcorn without changing the mandatory booking and payment rules.</w:t>
      </w:r>
    </w:p>
    <w:p xmlns:wp14="http://schemas.microsoft.com/office/word/2010/wordml" w:rsidP="4044E997" w14:paraId="7F95D73B" wp14:textId="77777777">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Functional Requirements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4044E997" w14:paraId="5D9E4D0F" wp14:textId="77777777">
        <w:tc>
          <w:tcPr>
            <w:tcW w:w="5112" w:type="dxa"/>
            <w:shd w:val="clear" w:color="auto" w:fill="123A5A"/>
            <w:tcMar/>
            <w:vAlign w:val="center"/>
          </w:tcPr>
          <w:p w:rsidP="4044E997" w14:paraId="0A970367"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ID</w:t>
            </w:r>
          </w:p>
        </w:tc>
        <w:tc>
          <w:tcPr>
            <w:tcW w:w="5112" w:type="dxa"/>
            <w:shd w:val="clear" w:color="auto" w:fill="123A5A"/>
            <w:tcMar/>
            <w:vAlign w:val="center"/>
          </w:tcPr>
          <w:p w:rsidP="4044E997" w14:paraId="7627B49D"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Requirement</w:t>
            </w:r>
          </w:p>
        </w:tc>
      </w:tr>
      <w:tr xmlns:wp14="http://schemas.microsoft.com/office/word/2010/wordml" w:rsidTr="4044E997" w14:paraId="465EB15B" wp14:textId="77777777">
        <w:tc>
          <w:tcPr>
            <w:tcW w:w="5112" w:type="dxa"/>
            <w:shd w:val="clear" w:color="auto" w:fill="FAFAFA"/>
            <w:tcMar/>
            <w:vAlign w:val="center"/>
          </w:tcPr>
          <w:p w:rsidP="4044E997" w14:paraId="5B354F4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FR1 — Movie Listing</w:t>
            </w:r>
          </w:p>
        </w:tc>
        <w:tc>
          <w:tcPr>
            <w:tcW w:w="5112" w:type="dxa"/>
            <w:tcMar/>
            <w:vAlign w:val="center"/>
          </w:tcPr>
          <w:p w:rsidP="4044E997" w14:paraId="10C84AD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Display all currently playing movies with title, language and duration.</w:t>
            </w:r>
          </w:p>
        </w:tc>
      </w:tr>
      <w:tr xmlns:wp14="http://schemas.microsoft.com/office/word/2010/wordml" w:rsidTr="4044E997" w14:paraId="70AD176A" wp14:textId="77777777">
        <w:tc>
          <w:tcPr>
            <w:tcW w:w="5112" w:type="dxa"/>
            <w:shd w:val="clear" w:color="auto" w:fill="FAFAFA"/>
            <w:tcMar/>
            <w:vAlign w:val="center"/>
          </w:tcPr>
          <w:p w:rsidP="4044E997" w14:paraId="1F634BF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FR2 — Show Listing</w:t>
            </w:r>
          </w:p>
        </w:tc>
        <w:tc>
          <w:tcPr>
            <w:tcW w:w="5112" w:type="dxa"/>
            <w:tcMar/>
            <w:vAlign w:val="center"/>
          </w:tcPr>
          <w:p w:rsidP="4044E997" w14:paraId="29B638C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For a selected movie, display its shows with screen number and start time.</w:t>
            </w:r>
          </w:p>
        </w:tc>
      </w:tr>
      <w:tr xmlns:wp14="http://schemas.microsoft.com/office/word/2010/wordml" w:rsidTr="4044E997" w14:paraId="1B8FA7EB" wp14:textId="77777777">
        <w:tc>
          <w:tcPr>
            <w:tcW w:w="5112" w:type="dxa"/>
            <w:shd w:val="clear" w:color="auto" w:fill="FAFAFA"/>
            <w:tcMar/>
            <w:vAlign w:val="center"/>
          </w:tcPr>
          <w:p w:rsidP="4044E997" w14:paraId="5256A49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FR3 — Seat Layout</w:t>
            </w:r>
          </w:p>
        </w:tc>
        <w:tc>
          <w:tcPr>
            <w:tcW w:w="5112" w:type="dxa"/>
            <w:tcMar/>
            <w:vAlign w:val="center"/>
          </w:tcPr>
          <w:p w:rsidP="4044E997" w14:paraId="12FBE2D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For a selected show, display the complete seat layout, seat type and AVAILABLE/BOOKED state.</w:t>
            </w:r>
          </w:p>
        </w:tc>
      </w:tr>
      <w:tr xmlns:wp14="http://schemas.microsoft.com/office/word/2010/wordml" w:rsidTr="4044E997" w14:paraId="536174AC" wp14:textId="77777777">
        <w:tc>
          <w:tcPr>
            <w:tcW w:w="5112" w:type="dxa"/>
            <w:shd w:val="clear" w:color="auto" w:fill="FAFAFA"/>
            <w:tcMar/>
            <w:vAlign w:val="center"/>
          </w:tcPr>
          <w:p w:rsidP="4044E997" w14:paraId="645B966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FR4 — Booking</w:t>
            </w:r>
          </w:p>
        </w:tc>
        <w:tc>
          <w:tcPr>
            <w:tcW w:w="5112" w:type="dxa"/>
            <w:tcMar/>
            <w:vAlign w:val="center"/>
          </w:tcPr>
          <w:p w:rsidP="4044E997" w14:paraId="1056417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Allow one or more seats; if any selected seat is BOOKED, reject the entire booking and change no seat state; confirm only after successful payment.</w:t>
            </w:r>
          </w:p>
        </w:tc>
      </w:tr>
      <w:tr xmlns:wp14="http://schemas.microsoft.com/office/word/2010/wordml" w:rsidTr="4044E997" w14:paraId="520E3ADA" wp14:textId="77777777">
        <w:tc>
          <w:tcPr>
            <w:tcW w:w="5112" w:type="dxa"/>
            <w:shd w:val="clear" w:color="auto" w:fill="FAFAFA"/>
            <w:tcMar/>
            <w:vAlign w:val="center"/>
          </w:tcPr>
          <w:p w:rsidP="4044E997" w14:paraId="0F9A2E1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FR5 — Seat Pricing</w:t>
            </w:r>
          </w:p>
        </w:tc>
        <w:tc>
          <w:tcPr>
            <w:tcW w:w="5112" w:type="dxa"/>
            <w:tcMar/>
            <w:vAlign w:val="center"/>
          </w:tcPr>
          <w:p w:rsidP="4044E997" w14:paraId="79E079D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Calculate charges by type: SILVER ₹150, GOLD ₹250, PLATINUM ₹400.</w:t>
            </w:r>
          </w:p>
        </w:tc>
      </w:tr>
      <w:tr xmlns:wp14="http://schemas.microsoft.com/office/word/2010/wordml" w:rsidTr="4044E997" w14:paraId="33BE237A" wp14:textId="77777777">
        <w:tc>
          <w:tcPr>
            <w:tcW w:w="5112" w:type="dxa"/>
            <w:shd w:val="clear" w:color="auto" w:fill="FAFAFA"/>
            <w:tcMar/>
            <w:vAlign w:val="center"/>
          </w:tcPr>
          <w:p w:rsidP="4044E997" w14:paraId="14617B3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FR6 — Payment</w:t>
            </w:r>
          </w:p>
        </w:tc>
        <w:tc>
          <w:tcPr>
            <w:tcW w:w="5112" w:type="dxa"/>
            <w:tcMar/>
            <w:vAlign w:val="center"/>
          </w:tcPr>
          <w:p w:rsidP="4044E997" w14:paraId="204D394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Allow exactly one payment method: UPI, Card or Cash; failed payment must not confirm the booking and must release temporarily booked seats.</w:t>
            </w:r>
          </w:p>
        </w:tc>
      </w:tr>
      <w:tr xmlns:wp14="http://schemas.microsoft.com/office/word/2010/wordml" w:rsidTr="4044E997" w14:paraId="5E12BF95" wp14:textId="77777777">
        <w:tc>
          <w:tcPr>
            <w:tcW w:w="5112" w:type="dxa"/>
            <w:shd w:val="clear" w:color="auto" w:fill="FAFAFA"/>
            <w:tcMar/>
            <w:vAlign w:val="center"/>
          </w:tcPr>
          <w:p w:rsidP="4044E997" w14:paraId="69D80DF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FR7 — Food Selection</w:t>
            </w:r>
          </w:p>
        </w:tc>
        <w:tc>
          <w:tcPr>
            <w:tcW w:w="5112" w:type="dxa"/>
            <w:tcMar/>
            <w:vAlign w:val="center"/>
          </w:tcPr>
          <w:p w:rsidP="4044E997" w14:paraId="52EF1BA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Allow the customer to optionally add popcorn for ₹120; include the food charge in the booking total.</w:t>
            </w:r>
          </w:p>
        </w:tc>
      </w:tr>
      <w:tr xmlns:wp14="http://schemas.microsoft.com/office/word/2010/wordml" w:rsidTr="4044E997" w14:paraId="4B2087FB" wp14:textId="77777777">
        <w:tc>
          <w:tcPr>
            <w:tcW w:w="5112" w:type="dxa"/>
            <w:shd w:val="clear" w:color="auto" w:fill="FAFAFA"/>
            <w:tcMar/>
            <w:vAlign w:val="center"/>
          </w:tcPr>
          <w:p w:rsidP="4044E997" w14:paraId="6D7ED32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FR8 — Ticket Printing</w:t>
            </w:r>
          </w:p>
        </w:tc>
        <w:tc>
          <w:tcPr>
            <w:tcW w:w="5112" w:type="dxa"/>
            <w:tcMar/>
            <w:vAlign w:val="center"/>
          </w:tcPr>
          <w:p w:rsidP="4044E997" w14:paraId="3F4CDF1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After successful payment, print booking ID, customer details, movie, screen, time, seats, food selection/food amount, total amount and status.</w:t>
            </w:r>
          </w:p>
        </w:tc>
      </w:tr>
      <w:tr xmlns:wp14="http://schemas.microsoft.com/office/word/2010/wordml" w:rsidTr="4044E997" w14:paraId="325DCDB0" wp14:textId="77777777">
        <w:tc>
          <w:tcPr>
            <w:tcW w:w="5112" w:type="dxa"/>
            <w:shd w:val="clear" w:color="auto" w:fill="FAFAFA"/>
            <w:tcMar/>
            <w:vAlign w:val="center"/>
          </w:tcPr>
          <w:p w:rsidP="4044E997" w14:paraId="14DD8E2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FR9 — Cancellation</w:t>
            </w:r>
          </w:p>
        </w:tc>
        <w:tc>
          <w:tcPr>
            <w:tcW w:w="5112" w:type="dxa"/>
            <w:tcMar/>
            <w:vAlign w:val="center"/>
          </w:tcPr>
          <w:p w:rsidP="4044E997" w14:paraId="42E1526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Allow a confirmed booking to be cancelled and make all its seats AVAILABLE again.</w:t>
            </w:r>
          </w:p>
        </w:tc>
      </w:tr>
    </w:tbl>
    <w:p xmlns:wp14="http://schemas.microsoft.com/office/word/2010/wordml" w:rsidP="4044E997" w14:paraId="5A39BBE3" wp14:textId="77777777">
      <w:pPr>
        <w:rPr>
          <w:rFonts w:ascii="Times New Roman" w:hAnsi="Times New Roman" w:eastAsia="Times New Roman" w:cs="Times New Roman"/>
        </w:rPr>
      </w:pPr>
    </w:p>
    <w:p xmlns:wp14="http://schemas.microsoft.com/office/word/2010/wordml" w:rsidP="4044E997" w14:paraId="59C545AE" wp14:textId="77777777">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Non-Functional Requirements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4044E997" w14:paraId="4B4C3E03" wp14:textId="77777777">
        <w:tc>
          <w:tcPr>
            <w:tcW w:w="5112" w:type="dxa"/>
            <w:shd w:val="clear" w:color="auto" w:fill="123A5A"/>
            <w:tcMar/>
            <w:vAlign w:val="center"/>
          </w:tcPr>
          <w:p w:rsidP="4044E997" w14:paraId="5F31422F"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ID</w:t>
            </w:r>
          </w:p>
        </w:tc>
        <w:tc>
          <w:tcPr>
            <w:tcW w:w="5112" w:type="dxa"/>
            <w:shd w:val="clear" w:color="auto" w:fill="123A5A"/>
            <w:tcMar/>
            <w:vAlign w:val="center"/>
          </w:tcPr>
          <w:p w:rsidP="4044E997" w14:paraId="6C09C453"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Requirement</w:t>
            </w:r>
          </w:p>
        </w:tc>
      </w:tr>
      <w:tr xmlns:wp14="http://schemas.microsoft.com/office/word/2010/wordml" w:rsidTr="4044E997" w14:paraId="17635128" wp14:textId="77777777">
        <w:tc>
          <w:tcPr>
            <w:tcW w:w="5112" w:type="dxa"/>
            <w:shd w:val="clear" w:color="auto" w:fill="FAFAFA"/>
            <w:tcMar/>
            <w:vAlign w:val="center"/>
          </w:tcPr>
          <w:p w:rsidP="4044E997" w14:paraId="17DC78B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NFR1 — Modularity</w:t>
            </w:r>
          </w:p>
        </w:tc>
        <w:tc>
          <w:tcPr>
            <w:tcW w:w="5112" w:type="dxa"/>
            <w:tcMar/>
            <w:vAlign w:val="center"/>
          </w:tcPr>
          <w:p w:rsidP="4044E997" w14:paraId="38DDA4F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Keep major classes separate and give each class one clear responsibility; the code uses one major class per .cpp file and no header files.</w:t>
            </w:r>
          </w:p>
        </w:tc>
      </w:tr>
      <w:tr xmlns:wp14="http://schemas.microsoft.com/office/word/2010/wordml" w:rsidTr="4044E997" w14:paraId="1C43076F" wp14:textId="77777777">
        <w:tc>
          <w:tcPr>
            <w:tcW w:w="5112" w:type="dxa"/>
            <w:shd w:val="clear" w:color="auto" w:fill="FAFAFA"/>
            <w:tcMar/>
            <w:vAlign w:val="center"/>
          </w:tcPr>
          <w:p w:rsidP="4044E997" w14:paraId="1870BE9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NFR2 — Extensibility</w:t>
            </w:r>
          </w:p>
        </w:tc>
        <w:tc>
          <w:tcPr>
            <w:tcW w:w="5112" w:type="dxa"/>
            <w:tcMar/>
            <w:vAlign w:val="center"/>
          </w:tcPr>
          <w:p w:rsidP="4044E997" w14:paraId="271DE20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New payment methods or optional services should be addable with minimal changes to existing classes.</w:t>
            </w:r>
          </w:p>
        </w:tc>
      </w:tr>
      <w:tr xmlns:wp14="http://schemas.microsoft.com/office/word/2010/wordml" w:rsidTr="4044E997" w14:paraId="056DEC22" wp14:textId="77777777">
        <w:tc>
          <w:tcPr>
            <w:tcW w:w="5112" w:type="dxa"/>
            <w:shd w:val="clear" w:color="auto" w:fill="FAFAFA"/>
            <w:tcMar/>
            <w:vAlign w:val="center"/>
          </w:tcPr>
          <w:p w:rsidP="4044E997" w14:paraId="0FDC9EE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NFR3 — Input Validation</w:t>
            </w:r>
          </w:p>
        </w:tc>
        <w:tc>
          <w:tcPr>
            <w:tcW w:w="5112" w:type="dxa"/>
            <w:tcMar/>
            <w:vAlign w:val="center"/>
          </w:tcPr>
          <w:p w:rsidP="4044E997" w14:paraId="56A65C3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Invalid menu, movie, show, seat, customer or payment input should produce a clear message without crashing.</w:t>
            </w:r>
          </w:p>
        </w:tc>
      </w:tr>
      <w:tr xmlns:wp14="http://schemas.microsoft.com/office/word/2010/wordml" w:rsidTr="4044E997" w14:paraId="58526160" wp14:textId="77777777">
        <w:tc>
          <w:tcPr>
            <w:tcW w:w="5112" w:type="dxa"/>
            <w:shd w:val="clear" w:color="auto" w:fill="FAFAFA"/>
            <w:tcMar/>
            <w:vAlign w:val="center"/>
          </w:tcPr>
          <w:p w:rsidP="4044E997" w14:paraId="00ACA5F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NFR4 — Maintainability</w:t>
            </w:r>
          </w:p>
        </w:tc>
        <w:tc>
          <w:tcPr>
            <w:tcW w:w="5112" w:type="dxa"/>
            <w:tcMar/>
            <w:vAlign w:val="center"/>
          </w:tcPr>
          <w:p w:rsidP="4044E997" w14:paraId="6CC6A50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Use meaningful names, small single-purpose functions, constants for prices, and avoid repeated code.</w:t>
            </w:r>
          </w:p>
        </w:tc>
      </w:tr>
    </w:tbl>
    <w:p xmlns:wp14="http://schemas.microsoft.com/office/word/2010/wordml" w:rsidP="4044E997" w14:paraId="41C8F396" wp14:textId="77777777">
      <w:pPr>
        <w:rPr>
          <w:rFonts w:ascii="Times New Roman" w:hAnsi="Times New Roman" w:eastAsia="Times New Roman" w:cs="Times New Roman"/>
        </w:rPr>
      </w:pPr>
    </w:p>
    <w:p w:rsidR="4044E997" w:rsidP="4044E997" w:rsidRDefault="4044E997" w14:paraId="7A412FA7" w14:textId="0C36EDC8">
      <w:pPr>
        <w:rPr>
          <w:rFonts w:ascii="Times New Roman" w:hAnsi="Times New Roman" w:eastAsia="Times New Roman" w:cs="Times New Roman"/>
        </w:rPr>
      </w:pPr>
    </w:p>
    <w:p w:rsidR="4044E997" w:rsidP="4044E997" w:rsidRDefault="4044E997" w14:paraId="56F87C1C" w14:textId="30C3FD72">
      <w:pPr>
        <w:rPr>
          <w:rFonts w:ascii="Times New Roman" w:hAnsi="Times New Roman" w:eastAsia="Times New Roman" w:cs="Times New Roman"/>
        </w:rPr>
      </w:pPr>
    </w:p>
    <w:p w:rsidR="4044E997" w:rsidP="4044E997" w:rsidRDefault="4044E997" w14:paraId="5A2749FA" w14:textId="5F95A405">
      <w:pPr>
        <w:rPr>
          <w:rFonts w:ascii="Times New Roman" w:hAnsi="Times New Roman" w:eastAsia="Times New Roman" w:cs="Times New Roman"/>
        </w:rPr>
      </w:pPr>
    </w:p>
    <w:p w:rsidR="4044E997" w:rsidP="4044E997" w:rsidRDefault="4044E997" w14:paraId="0759A192" w14:textId="3C848120">
      <w:pPr>
        <w:pStyle w:val="Normal"/>
        <w:rPr>
          <w:rFonts w:ascii="Times New Roman" w:hAnsi="Times New Roman" w:eastAsia="Times New Roman" w:cs="Times New Roman"/>
        </w:rPr>
      </w:pPr>
    </w:p>
    <w:p xmlns:wp14="http://schemas.microsoft.com/office/word/2010/wordml" w:rsidP="4044E997" w14:paraId="32532CD8" wp14:textId="5600E6EE">
      <w:pPr>
        <w:pStyle w:val="Heading1"/>
        <w:rPr>
          <w:rFonts w:ascii="Times New Roman" w:hAnsi="Times New Roman" w:eastAsia="Times New Roman" w:cs="Times New Roman"/>
        </w:rPr>
      </w:pPr>
      <w:r w:rsidRPr="4044E997" w:rsidR="4044E997">
        <w:rPr>
          <w:rFonts w:ascii="Times New Roman" w:hAnsi="Times New Roman" w:eastAsia="Times New Roman" w:cs="Times New Roman"/>
        </w:rPr>
        <w:t>B. Noun–Verb Analysis</w:t>
      </w:r>
    </w:p>
    <w:p xmlns:wp14="http://schemas.microsoft.com/office/word/2010/wordml" w:rsidP="4044E997" w14:paraId="1D5568AB" wp14:textId="77777777">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Noun Analysis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4044E997" w14:paraId="4F2D9549" wp14:textId="77777777">
        <w:tc>
          <w:tcPr>
            <w:tcW w:w="3408" w:type="dxa"/>
            <w:shd w:val="clear" w:color="auto" w:fill="123A5A"/>
            <w:tcMar/>
            <w:vAlign w:val="center"/>
          </w:tcPr>
          <w:p w:rsidP="4044E997" w14:paraId="066591BB"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Noun</w:t>
            </w:r>
          </w:p>
        </w:tc>
        <w:tc>
          <w:tcPr>
            <w:tcW w:w="3408" w:type="dxa"/>
            <w:shd w:val="clear" w:color="auto" w:fill="123A5A"/>
            <w:tcMar/>
            <w:vAlign w:val="center"/>
          </w:tcPr>
          <w:p w:rsidP="4044E997" w14:paraId="4CD9FDBB"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Class?</w:t>
            </w:r>
          </w:p>
        </w:tc>
        <w:tc>
          <w:tcPr>
            <w:tcW w:w="3408" w:type="dxa"/>
            <w:shd w:val="clear" w:color="auto" w:fill="123A5A"/>
            <w:tcMar/>
            <w:vAlign w:val="center"/>
          </w:tcPr>
          <w:p w:rsidP="4044E997" w14:paraId="23A8228F"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Reason</w:t>
            </w:r>
          </w:p>
        </w:tc>
      </w:tr>
      <w:tr xmlns:wp14="http://schemas.microsoft.com/office/word/2010/wordml" w:rsidTr="4044E997" w14:paraId="5A9318B2" wp14:textId="77777777">
        <w:tc>
          <w:tcPr>
            <w:tcW w:w="3408" w:type="dxa"/>
            <w:shd w:val="clear" w:color="auto" w:fill="FAFAFA"/>
            <w:tcMar/>
            <w:vAlign w:val="center"/>
          </w:tcPr>
          <w:p w:rsidP="4044E997" w14:paraId="4971044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Movie</w:t>
            </w:r>
          </w:p>
        </w:tc>
        <w:tc>
          <w:tcPr>
            <w:tcW w:w="3408" w:type="dxa"/>
            <w:tcMar/>
            <w:vAlign w:val="center"/>
          </w:tcPr>
          <w:p w:rsidP="4044E997" w14:paraId="5B7FDD2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0309F91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Own data and identity: title, language, duration.</w:t>
            </w:r>
          </w:p>
        </w:tc>
      </w:tr>
      <w:tr xmlns:wp14="http://schemas.microsoft.com/office/word/2010/wordml" w:rsidTr="4044E997" w14:paraId="51FCAADA" wp14:textId="77777777">
        <w:tc>
          <w:tcPr>
            <w:tcW w:w="3408" w:type="dxa"/>
            <w:shd w:val="clear" w:color="auto" w:fill="FAFAFA"/>
            <w:tcMar/>
            <w:vAlign w:val="center"/>
          </w:tcPr>
          <w:p w:rsidP="4044E997" w14:paraId="26989A5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Seat</w:t>
            </w:r>
          </w:p>
        </w:tc>
        <w:tc>
          <w:tcPr>
            <w:tcW w:w="3408" w:type="dxa"/>
            <w:tcMar/>
            <w:vAlign w:val="center"/>
          </w:tcPr>
          <w:p w:rsidP="4044E997" w14:paraId="5523973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3441C3C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Represents one physical seat with a number and type.</w:t>
            </w:r>
          </w:p>
        </w:tc>
      </w:tr>
      <w:tr xmlns:wp14="http://schemas.microsoft.com/office/word/2010/wordml" w:rsidTr="4044E997" w14:paraId="04F84480" wp14:textId="77777777">
        <w:tc>
          <w:tcPr>
            <w:tcW w:w="3408" w:type="dxa"/>
            <w:shd w:val="clear" w:color="auto" w:fill="FAFAFA"/>
            <w:tcMar/>
            <w:vAlign w:val="center"/>
          </w:tcPr>
          <w:p w:rsidP="4044E997" w14:paraId="266541E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Screen</w:t>
            </w:r>
          </w:p>
        </w:tc>
        <w:tc>
          <w:tcPr>
            <w:tcW w:w="3408" w:type="dxa"/>
            <w:tcMar/>
            <w:vAlign w:val="center"/>
          </w:tcPr>
          <w:p w:rsidP="4044E997" w14:paraId="55764F0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3D30C5A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Represents an auditorium and owns its seats.</w:t>
            </w:r>
          </w:p>
        </w:tc>
      </w:tr>
      <w:tr xmlns:wp14="http://schemas.microsoft.com/office/word/2010/wordml" w:rsidTr="4044E997" w14:paraId="7CC9A481" wp14:textId="77777777">
        <w:tc>
          <w:tcPr>
            <w:tcW w:w="3408" w:type="dxa"/>
            <w:shd w:val="clear" w:color="auto" w:fill="FAFAFA"/>
            <w:tcMar/>
            <w:vAlign w:val="center"/>
          </w:tcPr>
          <w:p w:rsidP="4044E997" w14:paraId="37F6A12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Cinema</w:t>
            </w:r>
          </w:p>
        </w:tc>
        <w:tc>
          <w:tcPr>
            <w:tcW w:w="3408" w:type="dxa"/>
            <w:tcMar/>
            <w:vAlign w:val="center"/>
          </w:tcPr>
          <w:p w:rsidP="4044E997" w14:paraId="65F0DFC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64DC0D1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Represents the theatre and owns screens.</w:t>
            </w:r>
          </w:p>
        </w:tc>
      </w:tr>
      <w:tr xmlns:wp14="http://schemas.microsoft.com/office/word/2010/wordml" w:rsidTr="4044E997" w14:paraId="168D5D6B" wp14:textId="77777777">
        <w:tc>
          <w:tcPr>
            <w:tcW w:w="3408" w:type="dxa"/>
            <w:shd w:val="clear" w:color="auto" w:fill="FAFAFA"/>
            <w:tcMar/>
            <w:vAlign w:val="center"/>
          </w:tcPr>
          <w:p w:rsidP="4044E997" w14:paraId="20C90A1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w:t>
            </w:r>
          </w:p>
        </w:tc>
        <w:tc>
          <w:tcPr>
            <w:tcW w:w="3408" w:type="dxa"/>
            <w:tcMar/>
            <w:vAlign w:val="center"/>
          </w:tcPr>
          <w:p w:rsidP="4044E997" w14:paraId="604D630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457B8BE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Represents a movie on a screen at a specific time.</w:t>
            </w:r>
          </w:p>
        </w:tc>
      </w:tr>
      <w:tr xmlns:wp14="http://schemas.microsoft.com/office/word/2010/wordml" w:rsidTr="4044E997" w14:paraId="737ECE2B" wp14:textId="77777777">
        <w:tc>
          <w:tcPr>
            <w:tcW w:w="3408" w:type="dxa"/>
            <w:shd w:val="clear" w:color="auto" w:fill="FAFAFA"/>
            <w:tcMar/>
            <w:vAlign w:val="center"/>
          </w:tcPr>
          <w:p w:rsidP="4044E997" w14:paraId="4913828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ShowSeat</w:t>
            </w:r>
          </w:p>
        </w:tc>
        <w:tc>
          <w:tcPr>
            <w:tcW w:w="3408" w:type="dxa"/>
            <w:tcMar/>
            <w:vAlign w:val="center"/>
          </w:tcPr>
          <w:p w:rsidP="4044E997" w14:paraId="3C1B5E4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4498824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Stores the status of one seat for one show.</w:t>
            </w:r>
          </w:p>
        </w:tc>
      </w:tr>
      <w:tr xmlns:wp14="http://schemas.microsoft.com/office/word/2010/wordml" w:rsidTr="4044E997" w14:paraId="1FD2233A" wp14:textId="77777777">
        <w:tc>
          <w:tcPr>
            <w:tcW w:w="3408" w:type="dxa"/>
            <w:shd w:val="clear" w:color="auto" w:fill="FAFAFA"/>
            <w:tcMar/>
            <w:vAlign w:val="center"/>
          </w:tcPr>
          <w:p w:rsidP="4044E997" w14:paraId="4AA838C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Customer</w:t>
            </w:r>
          </w:p>
        </w:tc>
        <w:tc>
          <w:tcPr>
            <w:tcW w:w="3408" w:type="dxa"/>
            <w:tcMar/>
            <w:vAlign w:val="center"/>
          </w:tcPr>
          <w:p w:rsidP="4044E997" w14:paraId="4482E6A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5DF7792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Stores customer name and phone.</w:t>
            </w:r>
          </w:p>
        </w:tc>
      </w:tr>
      <w:tr xmlns:wp14="http://schemas.microsoft.com/office/word/2010/wordml" w:rsidTr="4044E997" w14:paraId="2ECC56F8" wp14:textId="77777777">
        <w:tc>
          <w:tcPr>
            <w:tcW w:w="3408" w:type="dxa"/>
            <w:shd w:val="clear" w:color="auto" w:fill="FAFAFA"/>
            <w:tcMar/>
            <w:vAlign w:val="center"/>
          </w:tcPr>
          <w:p w:rsidP="4044E997" w14:paraId="1860EA6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w:t>
            </w:r>
          </w:p>
        </w:tc>
        <w:tc>
          <w:tcPr>
            <w:tcW w:w="3408" w:type="dxa"/>
            <w:tcMar/>
            <w:vAlign w:val="center"/>
          </w:tcPr>
          <w:p w:rsidP="4044E997" w14:paraId="0746FD2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37D97B3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Represents a booking and its selected seats, food, amount and status.</w:t>
            </w:r>
          </w:p>
        </w:tc>
      </w:tr>
      <w:tr xmlns:wp14="http://schemas.microsoft.com/office/word/2010/wordml" w:rsidTr="4044E997" w14:paraId="643A1A70" wp14:textId="77777777">
        <w:tc>
          <w:tcPr>
            <w:tcW w:w="3408" w:type="dxa"/>
            <w:shd w:val="clear" w:color="auto" w:fill="FAFAFA"/>
            <w:tcMar/>
            <w:vAlign w:val="center"/>
          </w:tcPr>
          <w:p w:rsidP="4044E997" w14:paraId="4BCA1C8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w:t>
            </w:r>
          </w:p>
        </w:tc>
        <w:tc>
          <w:tcPr>
            <w:tcW w:w="3408" w:type="dxa"/>
            <w:tcMar/>
            <w:vAlign w:val="center"/>
          </w:tcPr>
          <w:p w:rsidP="4044E997" w14:paraId="1CBDFED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7A13EF7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Abstract contract for payment.</w:t>
            </w:r>
          </w:p>
        </w:tc>
      </w:tr>
      <w:tr xmlns:wp14="http://schemas.microsoft.com/office/word/2010/wordml" w:rsidTr="4044E997" w14:paraId="775F0CDD" wp14:textId="77777777">
        <w:tc>
          <w:tcPr>
            <w:tcW w:w="3408" w:type="dxa"/>
            <w:shd w:val="clear" w:color="auto" w:fill="FAFAFA"/>
            <w:tcMar/>
            <w:vAlign w:val="center"/>
          </w:tcPr>
          <w:p w:rsidP="4044E997" w14:paraId="173E9BF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UpiPayment</w:t>
            </w:r>
          </w:p>
        </w:tc>
        <w:tc>
          <w:tcPr>
            <w:tcW w:w="3408" w:type="dxa"/>
            <w:tcMar/>
            <w:vAlign w:val="center"/>
          </w:tcPr>
          <w:p w:rsidP="4044E997" w14:paraId="537CF9A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48F6D52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Concrete UPI implementation.</w:t>
            </w:r>
          </w:p>
        </w:tc>
      </w:tr>
      <w:tr xmlns:wp14="http://schemas.microsoft.com/office/word/2010/wordml" w:rsidTr="4044E997" w14:paraId="344F2774" wp14:textId="77777777">
        <w:tc>
          <w:tcPr>
            <w:tcW w:w="3408" w:type="dxa"/>
            <w:shd w:val="clear" w:color="auto" w:fill="FAFAFA"/>
            <w:tcMar/>
            <w:vAlign w:val="center"/>
          </w:tcPr>
          <w:p w:rsidP="4044E997" w14:paraId="53C2290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CardPayment</w:t>
            </w:r>
          </w:p>
        </w:tc>
        <w:tc>
          <w:tcPr>
            <w:tcW w:w="3408" w:type="dxa"/>
            <w:tcMar/>
            <w:vAlign w:val="center"/>
          </w:tcPr>
          <w:p w:rsidP="4044E997" w14:paraId="377F313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63D96E9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Concrete card implementation.</w:t>
            </w:r>
          </w:p>
        </w:tc>
      </w:tr>
      <w:tr xmlns:wp14="http://schemas.microsoft.com/office/word/2010/wordml" w:rsidTr="4044E997" w14:paraId="469C7B15" wp14:textId="77777777">
        <w:tc>
          <w:tcPr>
            <w:tcW w:w="3408" w:type="dxa"/>
            <w:shd w:val="clear" w:color="auto" w:fill="FAFAFA"/>
            <w:tcMar/>
            <w:vAlign w:val="center"/>
          </w:tcPr>
          <w:p w:rsidP="4044E997" w14:paraId="77211E8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CashPayment</w:t>
            </w:r>
          </w:p>
        </w:tc>
        <w:tc>
          <w:tcPr>
            <w:tcW w:w="3408" w:type="dxa"/>
            <w:tcMar/>
            <w:vAlign w:val="center"/>
          </w:tcPr>
          <w:p w:rsidP="4044E997" w14:paraId="7E9182D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2AE8E66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Concrete cash implementation.</w:t>
            </w:r>
          </w:p>
        </w:tc>
      </w:tr>
      <w:tr xmlns:wp14="http://schemas.microsoft.com/office/word/2010/wordml" w:rsidTr="4044E997" w14:paraId="4EBEC74A" wp14:textId="77777777">
        <w:tc>
          <w:tcPr>
            <w:tcW w:w="3408" w:type="dxa"/>
            <w:shd w:val="clear" w:color="auto" w:fill="FAFAFA"/>
            <w:tcMar/>
            <w:vAlign w:val="center"/>
          </w:tcPr>
          <w:p w:rsidP="4044E997" w14:paraId="1E36B09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PriceCalculator</w:t>
            </w:r>
          </w:p>
        </w:tc>
        <w:tc>
          <w:tcPr>
            <w:tcW w:w="3408" w:type="dxa"/>
            <w:tcMar/>
            <w:vAlign w:val="center"/>
          </w:tcPr>
          <w:p w:rsidP="4044E997" w14:paraId="670A023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7108A73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Calculates seat + food total.</w:t>
            </w:r>
          </w:p>
        </w:tc>
      </w:tr>
      <w:tr xmlns:wp14="http://schemas.microsoft.com/office/word/2010/wordml" w:rsidTr="4044E997" w14:paraId="6F8A3311" wp14:textId="77777777">
        <w:tc>
          <w:tcPr>
            <w:tcW w:w="3408" w:type="dxa"/>
            <w:shd w:val="clear" w:color="auto" w:fill="FAFAFA"/>
            <w:tcMar/>
            <w:vAlign w:val="center"/>
          </w:tcPr>
          <w:p w:rsidP="4044E997" w14:paraId="2D91437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TicketPrinter</w:t>
            </w:r>
          </w:p>
        </w:tc>
        <w:tc>
          <w:tcPr>
            <w:tcW w:w="3408" w:type="dxa"/>
            <w:tcMar/>
            <w:vAlign w:val="center"/>
          </w:tcPr>
          <w:p w:rsidP="4044E997" w14:paraId="5289417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26A650A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Formats and prints the ticket.</w:t>
            </w:r>
          </w:p>
        </w:tc>
      </w:tr>
      <w:tr xmlns:wp14="http://schemas.microsoft.com/office/word/2010/wordml" w:rsidTr="4044E997" w14:paraId="78CDE311" wp14:textId="77777777">
        <w:tc>
          <w:tcPr>
            <w:tcW w:w="3408" w:type="dxa"/>
            <w:shd w:val="clear" w:color="auto" w:fill="FAFAFA"/>
            <w:tcMar/>
            <w:vAlign w:val="center"/>
          </w:tcPr>
          <w:p w:rsidP="4044E997" w14:paraId="33EC8B2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w:t>
            </w:r>
          </w:p>
        </w:tc>
        <w:tc>
          <w:tcPr>
            <w:tcW w:w="3408" w:type="dxa"/>
            <w:tcMar/>
            <w:vAlign w:val="center"/>
          </w:tcPr>
          <w:p w:rsidP="4044E997" w14:paraId="58DF9A1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50BBA5B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Orchestrates the end-to-end booking flow.</w:t>
            </w:r>
          </w:p>
        </w:tc>
      </w:tr>
      <w:tr xmlns:wp14="http://schemas.microsoft.com/office/word/2010/wordml" w:rsidTr="4044E997" w14:paraId="079F5481" wp14:textId="77777777">
        <w:tc>
          <w:tcPr>
            <w:tcW w:w="3408" w:type="dxa"/>
            <w:shd w:val="clear" w:color="auto" w:fill="FAFAFA"/>
            <w:tcMar/>
            <w:vAlign w:val="center"/>
          </w:tcPr>
          <w:p w:rsidP="4044E997" w14:paraId="0A79D75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AddFood</w:t>
            </w:r>
          </w:p>
        </w:tc>
        <w:tc>
          <w:tcPr>
            <w:tcW w:w="3408" w:type="dxa"/>
            <w:tcMar/>
            <w:vAlign w:val="center"/>
          </w:tcPr>
          <w:p w:rsidP="4044E997" w14:paraId="3CCE069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Yes</w:t>
            </w:r>
          </w:p>
        </w:tc>
        <w:tc>
          <w:tcPr>
            <w:tcW w:w="3408" w:type="dxa"/>
            <w:shd w:val="clear" w:color="auto" w:fill="FAFAFA"/>
            <w:tcMar/>
            <w:vAlign w:val="center"/>
          </w:tcPr>
          <w:p w:rsidP="4044E997" w14:paraId="12CA367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Represents the optional food selection and food charge.</w:t>
            </w:r>
          </w:p>
        </w:tc>
      </w:tr>
      <w:tr xmlns:wp14="http://schemas.microsoft.com/office/word/2010/wordml" w:rsidTr="4044E997" w14:paraId="7FB2A43A" wp14:textId="77777777">
        <w:tc>
          <w:tcPr>
            <w:tcW w:w="3408" w:type="dxa"/>
            <w:shd w:val="clear" w:color="auto" w:fill="FAFAFA"/>
            <w:tcMar/>
            <w:vAlign w:val="center"/>
          </w:tcPr>
          <w:p w:rsidP="4044E997" w14:paraId="397D3FF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Seat layout</w:t>
            </w:r>
          </w:p>
        </w:tc>
        <w:tc>
          <w:tcPr>
            <w:tcW w:w="3408" w:type="dxa"/>
            <w:tcMar/>
            <w:vAlign w:val="center"/>
          </w:tcPr>
          <w:p w:rsidP="4044E997" w14:paraId="65804BD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No</w:t>
            </w:r>
          </w:p>
        </w:tc>
        <w:tc>
          <w:tcPr>
            <w:tcW w:w="3408" w:type="dxa"/>
            <w:shd w:val="clear" w:color="auto" w:fill="FAFAFA"/>
            <w:tcMar/>
            <w:vAlign w:val="center"/>
          </w:tcPr>
          <w:p w:rsidP="4044E997" w14:paraId="479D16E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 view of ShowSeat objects, not a separate entity.</w:t>
            </w:r>
          </w:p>
        </w:tc>
      </w:tr>
      <w:tr xmlns:wp14="http://schemas.microsoft.com/office/word/2010/wordml" w:rsidTr="4044E997" w14:paraId="0927C571" wp14:textId="77777777">
        <w:tc>
          <w:tcPr>
            <w:tcW w:w="3408" w:type="dxa"/>
            <w:shd w:val="clear" w:color="auto" w:fill="FAFAFA"/>
            <w:tcMar/>
            <w:vAlign w:val="center"/>
          </w:tcPr>
          <w:p w:rsidP="4044E997" w14:paraId="694CCF6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Ticket</w:t>
            </w:r>
          </w:p>
        </w:tc>
        <w:tc>
          <w:tcPr>
            <w:tcW w:w="3408" w:type="dxa"/>
            <w:tcMar/>
            <w:vAlign w:val="center"/>
          </w:tcPr>
          <w:p w:rsidP="4044E997" w14:paraId="7C5AC6C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No</w:t>
            </w:r>
          </w:p>
        </w:tc>
        <w:tc>
          <w:tcPr>
            <w:tcW w:w="3408" w:type="dxa"/>
            <w:shd w:val="clear" w:color="auto" w:fill="FAFAFA"/>
            <w:tcMar/>
            <w:vAlign w:val="center"/>
          </w:tcPr>
          <w:p w:rsidP="4044E997" w14:paraId="12B9B2C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Produced by TicketPrinter; a separate persistent entity is unnecessary.</w:t>
            </w:r>
          </w:p>
        </w:tc>
      </w:tr>
      <w:tr xmlns:wp14="http://schemas.microsoft.com/office/word/2010/wordml" w:rsidTr="4044E997" w14:paraId="5F0D5DA9" wp14:textId="77777777">
        <w:tc>
          <w:tcPr>
            <w:tcW w:w="3408" w:type="dxa"/>
            <w:shd w:val="clear" w:color="auto" w:fill="FAFAFA"/>
            <w:tcMar/>
            <w:vAlign w:val="center"/>
          </w:tcPr>
          <w:p w:rsidP="4044E997" w14:paraId="771479D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Popcorn</w:t>
            </w:r>
          </w:p>
        </w:tc>
        <w:tc>
          <w:tcPr>
            <w:tcW w:w="3408" w:type="dxa"/>
            <w:tcMar/>
            <w:vAlign w:val="center"/>
          </w:tcPr>
          <w:p w:rsidP="4044E997" w14:paraId="1A09B75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No</w:t>
            </w:r>
          </w:p>
        </w:tc>
        <w:tc>
          <w:tcPr>
            <w:tcW w:w="3408" w:type="dxa"/>
            <w:shd w:val="clear" w:color="auto" w:fill="FAFAFA"/>
            <w:tcMar/>
            <w:vAlign w:val="center"/>
          </w:tcPr>
          <w:p w:rsidP="4044E997" w14:paraId="43E7757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Handled as an option inside AddFood rather than as another class.</w:t>
            </w:r>
          </w:p>
        </w:tc>
      </w:tr>
    </w:tbl>
    <w:p xmlns:wp14="http://schemas.microsoft.com/office/word/2010/wordml" w:rsidP="4044E997" w14:paraId="0D0B940D" wp14:textId="77777777">
      <w:pPr>
        <w:rPr>
          <w:rFonts w:ascii="Times New Roman" w:hAnsi="Times New Roman" w:eastAsia="Times New Roman" w:cs="Times New Roman"/>
        </w:rPr>
      </w:pPr>
    </w:p>
    <w:p w:rsidR="4044E997" w:rsidP="4044E997" w:rsidRDefault="4044E997" w14:paraId="7AE2BADA" w14:textId="3C5A4F5F">
      <w:pPr>
        <w:rPr>
          <w:rFonts w:ascii="Times New Roman" w:hAnsi="Times New Roman" w:eastAsia="Times New Roman" w:cs="Times New Roman"/>
        </w:rPr>
      </w:pPr>
    </w:p>
    <w:p w:rsidR="4044E997" w:rsidP="4044E997" w:rsidRDefault="4044E997" w14:paraId="74D90453" w14:textId="31AA9D50">
      <w:pPr>
        <w:rPr>
          <w:rFonts w:ascii="Times New Roman" w:hAnsi="Times New Roman" w:eastAsia="Times New Roman" w:cs="Times New Roman"/>
        </w:rPr>
      </w:pPr>
    </w:p>
    <w:p w:rsidR="4044E997" w:rsidP="4044E997" w:rsidRDefault="4044E997" w14:paraId="67D3AE95" w14:textId="1C8E0F37">
      <w:pPr>
        <w:rPr>
          <w:rFonts w:ascii="Times New Roman" w:hAnsi="Times New Roman" w:eastAsia="Times New Roman" w:cs="Times New Roman"/>
        </w:rPr>
      </w:pPr>
    </w:p>
    <w:p w:rsidR="4044E997" w:rsidP="4044E997" w:rsidRDefault="4044E997" w14:paraId="301C5883" w14:textId="2BACD85B">
      <w:pPr>
        <w:rPr>
          <w:rFonts w:ascii="Times New Roman" w:hAnsi="Times New Roman" w:eastAsia="Times New Roman" w:cs="Times New Roman"/>
        </w:rPr>
      </w:pPr>
    </w:p>
    <w:p w:rsidR="4044E997" w:rsidP="4044E997" w:rsidRDefault="4044E997" w14:paraId="5737FE17" w14:textId="4B7CC144">
      <w:pPr>
        <w:rPr>
          <w:rFonts w:ascii="Times New Roman" w:hAnsi="Times New Roman" w:eastAsia="Times New Roman" w:cs="Times New Roman"/>
        </w:rPr>
      </w:pPr>
    </w:p>
    <w:p w:rsidR="4044E997" w:rsidP="4044E997" w:rsidRDefault="4044E997" w14:paraId="233F0D8E" w14:textId="5904C103">
      <w:pPr>
        <w:rPr>
          <w:rFonts w:ascii="Times New Roman" w:hAnsi="Times New Roman" w:eastAsia="Times New Roman" w:cs="Times New Roman"/>
        </w:rPr>
      </w:pPr>
    </w:p>
    <w:p w:rsidR="4044E997" w:rsidP="4044E997" w:rsidRDefault="4044E997" w14:paraId="0C78D230" w14:textId="4F52BAA4">
      <w:pPr>
        <w:rPr>
          <w:rFonts w:ascii="Times New Roman" w:hAnsi="Times New Roman" w:eastAsia="Times New Roman" w:cs="Times New Roman"/>
        </w:rPr>
      </w:pPr>
    </w:p>
    <w:p w:rsidR="4044E997" w:rsidP="4044E997" w:rsidRDefault="4044E997" w14:paraId="422D54BB" w14:textId="5F712A21">
      <w:pPr>
        <w:rPr>
          <w:rFonts w:ascii="Times New Roman" w:hAnsi="Times New Roman" w:eastAsia="Times New Roman" w:cs="Times New Roman"/>
        </w:rPr>
      </w:pPr>
    </w:p>
    <w:p w:rsidR="4044E997" w:rsidP="4044E997" w:rsidRDefault="4044E997" w14:paraId="598DAD96" w14:textId="2CFCDD19">
      <w:pPr>
        <w:rPr>
          <w:rFonts w:ascii="Times New Roman" w:hAnsi="Times New Roman" w:eastAsia="Times New Roman" w:cs="Times New Roman"/>
        </w:rPr>
      </w:pPr>
    </w:p>
    <w:p w:rsidR="4044E997" w:rsidP="4044E997" w:rsidRDefault="4044E997" w14:paraId="6579F36E" w14:textId="1347324A">
      <w:pPr>
        <w:rPr>
          <w:rFonts w:ascii="Times New Roman" w:hAnsi="Times New Roman" w:eastAsia="Times New Roman" w:cs="Times New Roman"/>
        </w:rPr>
      </w:pPr>
    </w:p>
    <w:p w:rsidR="4044E997" w:rsidP="4044E997" w:rsidRDefault="4044E997" w14:paraId="00DEBED8" w14:textId="693CD6F3">
      <w:pPr>
        <w:rPr>
          <w:rFonts w:ascii="Times New Roman" w:hAnsi="Times New Roman" w:eastAsia="Times New Roman" w:cs="Times New Roman"/>
        </w:rPr>
      </w:pPr>
    </w:p>
    <w:p xmlns:wp14="http://schemas.microsoft.com/office/word/2010/wordml" w:rsidP="4044E997" w14:paraId="391C77CE" wp14:textId="77777777">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Verb → Method Mapping</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4044E997" w14:paraId="70F261BD" wp14:textId="77777777">
        <w:tc>
          <w:tcPr>
            <w:tcW w:w="3408" w:type="dxa"/>
            <w:shd w:val="clear" w:color="auto" w:fill="123A5A"/>
            <w:tcMar/>
            <w:vAlign w:val="center"/>
          </w:tcPr>
          <w:p w:rsidP="4044E997" w14:paraId="5CE446E2"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Action</w:t>
            </w:r>
          </w:p>
        </w:tc>
        <w:tc>
          <w:tcPr>
            <w:tcW w:w="3408" w:type="dxa"/>
            <w:shd w:val="clear" w:color="auto" w:fill="123A5A"/>
            <w:tcMar/>
            <w:vAlign w:val="center"/>
          </w:tcPr>
          <w:p w:rsidP="4044E997" w14:paraId="4473287E"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Class</w:t>
            </w:r>
          </w:p>
        </w:tc>
        <w:tc>
          <w:tcPr>
            <w:tcW w:w="3408" w:type="dxa"/>
            <w:shd w:val="clear" w:color="auto" w:fill="123A5A"/>
            <w:tcMar/>
            <w:vAlign w:val="center"/>
          </w:tcPr>
          <w:p w:rsidP="4044E997" w14:paraId="206DFFD0"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Method</w:t>
            </w:r>
          </w:p>
        </w:tc>
      </w:tr>
      <w:tr xmlns:wp14="http://schemas.microsoft.com/office/word/2010/wordml" w:rsidTr="4044E997" w14:paraId="6894BE50" wp14:textId="77777777">
        <w:tc>
          <w:tcPr>
            <w:tcW w:w="3408" w:type="dxa"/>
            <w:shd w:val="clear" w:color="auto" w:fill="FAFAFA"/>
            <w:tcMar/>
            <w:vAlign w:val="center"/>
          </w:tcPr>
          <w:p w:rsidP="4044E997" w14:paraId="3B86CC2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List movies</w:t>
            </w:r>
          </w:p>
        </w:tc>
        <w:tc>
          <w:tcPr>
            <w:tcW w:w="3408" w:type="dxa"/>
            <w:tcMar/>
            <w:vAlign w:val="center"/>
          </w:tcPr>
          <w:p w:rsidP="4044E997" w14:paraId="409968B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Cinema</w:t>
            </w:r>
          </w:p>
        </w:tc>
        <w:tc>
          <w:tcPr>
            <w:tcW w:w="3408" w:type="dxa"/>
            <w:shd w:val="clear" w:color="auto" w:fill="FAFAFA"/>
            <w:tcMar/>
            <w:vAlign w:val="center"/>
          </w:tcPr>
          <w:p w:rsidP="4044E997" w14:paraId="75A5878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listMovies()</w:t>
            </w:r>
          </w:p>
        </w:tc>
      </w:tr>
      <w:tr xmlns:wp14="http://schemas.microsoft.com/office/word/2010/wordml" w:rsidTr="4044E997" w14:paraId="3A699704" wp14:textId="77777777">
        <w:tc>
          <w:tcPr>
            <w:tcW w:w="3408" w:type="dxa"/>
            <w:shd w:val="clear" w:color="auto" w:fill="FAFAFA"/>
            <w:tcMar/>
            <w:vAlign w:val="center"/>
          </w:tcPr>
          <w:p w:rsidP="4044E997" w14:paraId="70C8CB1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List shows</w:t>
            </w:r>
          </w:p>
        </w:tc>
        <w:tc>
          <w:tcPr>
            <w:tcW w:w="3408" w:type="dxa"/>
            <w:tcMar/>
            <w:vAlign w:val="center"/>
          </w:tcPr>
          <w:p w:rsidP="4044E997" w14:paraId="612B7C8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 / main menu</w:t>
            </w:r>
          </w:p>
        </w:tc>
        <w:tc>
          <w:tcPr>
            <w:tcW w:w="3408" w:type="dxa"/>
            <w:shd w:val="clear" w:color="auto" w:fill="FAFAFA"/>
            <w:tcMar/>
            <w:vAlign w:val="center"/>
          </w:tcPr>
          <w:p w:rsidP="4044E997" w14:paraId="3F0EFA7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get/list show information</w:t>
            </w:r>
          </w:p>
        </w:tc>
      </w:tr>
      <w:tr xmlns:wp14="http://schemas.microsoft.com/office/word/2010/wordml" w:rsidTr="4044E997" w14:paraId="5202182C" wp14:textId="77777777">
        <w:tc>
          <w:tcPr>
            <w:tcW w:w="3408" w:type="dxa"/>
            <w:shd w:val="clear" w:color="auto" w:fill="FAFAFA"/>
            <w:tcMar/>
            <w:vAlign w:val="center"/>
          </w:tcPr>
          <w:p w:rsidP="4044E997" w14:paraId="0B5C649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Display seats</w:t>
            </w:r>
          </w:p>
        </w:tc>
        <w:tc>
          <w:tcPr>
            <w:tcW w:w="3408" w:type="dxa"/>
            <w:tcMar/>
            <w:vAlign w:val="center"/>
          </w:tcPr>
          <w:p w:rsidP="4044E997" w14:paraId="33FAAD2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w:t>
            </w:r>
          </w:p>
        </w:tc>
        <w:tc>
          <w:tcPr>
            <w:tcW w:w="3408" w:type="dxa"/>
            <w:shd w:val="clear" w:color="auto" w:fill="FAFAFA"/>
            <w:tcMar/>
            <w:vAlign w:val="center"/>
          </w:tcPr>
          <w:p w:rsidP="4044E997" w14:paraId="484E047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displaySeats()</w:t>
            </w:r>
          </w:p>
        </w:tc>
      </w:tr>
      <w:tr xmlns:wp14="http://schemas.microsoft.com/office/word/2010/wordml" w:rsidTr="4044E997" w14:paraId="1D39698F" wp14:textId="77777777">
        <w:tc>
          <w:tcPr>
            <w:tcW w:w="3408" w:type="dxa"/>
            <w:shd w:val="clear" w:color="auto" w:fill="FAFAFA"/>
            <w:tcMar/>
            <w:vAlign w:val="center"/>
          </w:tcPr>
          <w:p w:rsidP="4044E997" w14:paraId="3E2E653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Find seat</w:t>
            </w:r>
          </w:p>
        </w:tc>
        <w:tc>
          <w:tcPr>
            <w:tcW w:w="3408" w:type="dxa"/>
            <w:tcMar/>
            <w:vAlign w:val="center"/>
          </w:tcPr>
          <w:p w:rsidP="4044E997" w14:paraId="6C6ED0B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w:t>
            </w:r>
          </w:p>
        </w:tc>
        <w:tc>
          <w:tcPr>
            <w:tcW w:w="3408" w:type="dxa"/>
            <w:shd w:val="clear" w:color="auto" w:fill="FAFAFA"/>
            <w:tcMar/>
            <w:vAlign w:val="center"/>
          </w:tcPr>
          <w:p w:rsidP="4044E997" w14:paraId="1CE204A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findShowSeat(seatNumber)</w:t>
            </w:r>
          </w:p>
        </w:tc>
      </w:tr>
      <w:tr xmlns:wp14="http://schemas.microsoft.com/office/word/2010/wordml" w:rsidTr="4044E997" w14:paraId="49FE48B3" wp14:textId="77777777">
        <w:tc>
          <w:tcPr>
            <w:tcW w:w="3408" w:type="dxa"/>
            <w:shd w:val="clear" w:color="auto" w:fill="FAFAFA"/>
            <w:tcMar/>
            <w:vAlign w:val="center"/>
          </w:tcPr>
          <w:p w:rsidP="4044E997" w14:paraId="76E8ABE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Check availability</w:t>
            </w:r>
          </w:p>
        </w:tc>
        <w:tc>
          <w:tcPr>
            <w:tcW w:w="3408" w:type="dxa"/>
            <w:tcMar/>
            <w:vAlign w:val="center"/>
          </w:tcPr>
          <w:p w:rsidP="4044E997" w14:paraId="58CC77C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ShowSeat</w:t>
            </w:r>
          </w:p>
        </w:tc>
        <w:tc>
          <w:tcPr>
            <w:tcW w:w="3408" w:type="dxa"/>
            <w:shd w:val="clear" w:color="auto" w:fill="FAFAFA"/>
            <w:tcMar/>
            <w:vAlign w:val="center"/>
          </w:tcPr>
          <w:p w:rsidP="4044E997" w14:paraId="5DFB250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isAvailable()</w:t>
            </w:r>
          </w:p>
        </w:tc>
      </w:tr>
      <w:tr xmlns:wp14="http://schemas.microsoft.com/office/word/2010/wordml" w:rsidTr="4044E997" w14:paraId="0CC65E44" wp14:textId="77777777">
        <w:tc>
          <w:tcPr>
            <w:tcW w:w="3408" w:type="dxa"/>
            <w:shd w:val="clear" w:color="auto" w:fill="FAFAFA"/>
            <w:tcMar/>
            <w:vAlign w:val="center"/>
          </w:tcPr>
          <w:p w:rsidP="4044E997" w14:paraId="4271894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 seat</w:t>
            </w:r>
          </w:p>
        </w:tc>
        <w:tc>
          <w:tcPr>
            <w:tcW w:w="3408" w:type="dxa"/>
            <w:tcMar/>
            <w:vAlign w:val="center"/>
          </w:tcPr>
          <w:p w:rsidP="4044E997" w14:paraId="5065EB4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ShowSeat</w:t>
            </w:r>
          </w:p>
        </w:tc>
        <w:tc>
          <w:tcPr>
            <w:tcW w:w="3408" w:type="dxa"/>
            <w:shd w:val="clear" w:color="auto" w:fill="FAFAFA"/>
            <w:tcMar/>
            <w:vAlign w:val="center"/>
          </w:tcPr>
          <w:p w:rsidP="4044E997" w14:paraId="6E7C0C6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w:t>
            </w:r>
          </w:p>
        </w:tc>
      </w:tr>
      <w:tr xmlns:wp14="http://schemas.microsoft.com/office/word/2010/wordml" w:rsidTr="4044E997" w14:paraId="561B8B90" wp14:textId="77777777">
        <w:tc>
          <w:tcPr>
            <w:tcW w:w="3408" w:type="dxa"/>
            <w:shd w:val="clear" w:color="auto" w:fill="FAFAFA"/>
            <w:tcMar/>
            <w:vAlign w:val="center"/>
          </w:tcPr>
          <w:p w:rsidP="4044E997" w14:paraId="061D4D1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Release seat</w:t>
            </w:r>
          </w:p>
        </w:tc>
        <w:tc>
          <w:tcPr>
            <w:tcW w:w="3408" w:type="dxa"/>
            <w:tcMar/>
            <w:vAlign w:val="center"/>
          </w:tcPr>
          <w:p w:rsidP="4044E997" w14:paraId="3CB86F2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ShowSeat</w:t>
            </w:r>
          </w:p>
        </w:tc>
        <w:tc>
          <w:tcPr>
            <w:tcW w:w="3408" w:type="dxa"/>
            <w:shd w:val="clear" w:color="auto" w:fill="FAFAFA"/>
            <w:tcMar/>
            <w:vAlign w:val="center"/>
          </w:tcPr>
          <w:p w:rsidP="4044E997" w14:paraId="2CE058F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release()</w:t>
            </w:r>
          </w:p>
        </w:tc>
      </w:tr>
      <w:tr xmlns:wp14="http://schemas.microsoft.com/office/word/2010/wordml" w:rsidTr="4044E997" w14:paraId="08A2B38E" wp14:textId="77777777">
        <w:tc>
          <w:tcPr>
            <w:tcW w:w="3408" w:type="dxa"/>
            <w:shd w:val="clear" w:color="auto" w:fill="FAFAFA"/>
            <w:tcMar/>
            <w:vAlign w:val="center"/>
          </w:tcPr>
          <w:p w:rsidP="4044E997" w14:paraId="484D4ED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Calculate total</w:t>
            </w:r>
          </w:p>
        </w:tc>
        <w:tc>
          <w:tcPr>
            <w:tcW w:w="3408" w:type="dxa"/>
            <w:tcMar/>
            <w:vAlign w:val="center"/>
          </w:tcPr>
          <w:p w:rsidP="4044E997" w14:paraId="69E08B3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PriceCalculator</w:t>
            </w:r>
          </w:p>
        </w:tc>
        <w:tc>
          <w:tcPr>
            <w:tcW w:w="3408" w:type="dxa"/>
            <w:shd w:val="clear" w:color="auto" w:fill="FAFAFA"/>
            <w:tcMar/>
            <w:vAlign w:val="center"/>
          </w:tcPr>
          <w:p w:rsidP="4044E997" w14:paraId="56A88C3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calculateTotal()</w:t>
            </w:r>
          </w:p>
        </w:tc>
      </w:tr>
      <w:tr xmlns:wp14="http://schemas.microsoft.com/office/word/2010/wordml" w:rsidTr="4044E997" w14:paraId="36FD8387" wp14:textId="77777777">
        <w:tc>
          <w:tcPr>
            <w:tcW w:w="3408" w:type="dxa"/>
            <w:shd w:val="clear" w:color="auto" w:fill="FAFAFA"/>
            <w:tcMar/>
            <w:vAlign w:val="center"/>
          </w:tcPr>
          <w:p w:rsidP="4044E997" w14:paraId="0070748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Choose food</w:t>
            </w:r>
          </w:p>
        </w:tc>
        <w:tc>
          <w:tcPr>
            <w:tcW w:w="3408" w:type="dxa"/>
            <w:tcMar/>
            <w:vAlign w:val="center"/>
          </w:tcPr>
          <w:p w:rsidP="4044E997" w14:paraId="1EBF0D7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AddFood</w:t>
            </w:r>
          </w:p>
        </w:tc>
        <w:tc>
          <w:tcPr>
            <w:tcW w:w="3408" w:type="dxa"/>
            <w:shd w:val="clear" w:color="auto" w:fill="FAFAFA"/>
            <w:tcMar/>
            <w:vAlign w:val="center"/>
          </w:tcPr>
          <w:p w:rsidP="4044E997" w14:paraId="442C025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setPopcorn(choice)</w:t>
            </w:r>
          </w:p>
        </w:tc>
      </w:tr>
      <w:tr xmlns:wp14="http://schemas.microsoft.com/office/word/2010/wordml" w:rsidTr="4044E997" w14:paraId="23EB3F9F" wp14:textId="77777777">
        <w:tc>
          <w:tcPr>
            <w:tcW w:w="3408" w:type="dxa"/>
            <w:shd w:val="clear" w:color="auto" w:fill="FAFAFA"/>
            <w:tcMar/>
            <w:vAlign w:val="center"/>
          </w:tcPr>
          <w:p w:rsidP="4044E997" w14:paraId="322F047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Check food</w:t>
            </w:r>
          </w:p>
        </w:tc>
        <w:tc>
          <w:tcPr>
            <w:tcW w:w="3408" w:type="dxa"/>
            <w:tcMar/>
            <w:vAlign w:val="center"/>
          </w:tcPr>
          <w:p w:rsidP="4044E997" w14:paraId="7783AD7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AddFood</w:t>
            </w:r>
          </w:p>
        </w:tc>
        <w:tc>
          <w:tcPr>
            <w:tcW w:w="3408" w:type="dxa"/>
            <w:shd w:val="clear" w:color="auto" w:fill="FAFAFA"/>
            <w:tcMar/>
            <w:vAlign w:val="center"/>
          </w:tcPr>
          <w:p w:rsidP="4044E997" w14:paraId="4360ECC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hasPopcorn()</w:t>
            </w:r>
          </w:p>
        </w:tc>
      </w:tr>
      <w:tr xmlns:wp14="http://schemas.microsoft.com/office/word/2010/wordml" w:rsidTr="4044E997" w14:paraId="2FFCAAF3" wp14:textId="77777777">
        <w:tc>
          <w:tcPr>
            <w:tcW w:w="3408" w:type="dxa"/>
            <w:shd w:val="clear" w:color="auto" w:fill="FAFAFA"/>
            <w:tcMar/>
            <w:vAlign w:val="center"/>
          </w:tcPr>
          <w:p w:rsidP="4044E997" w14:paraId="38CCA00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Get food price</w:t>
            </w:r>
          </w:p>
        </w:tc>
        <w:tc>
          <w:tcPr>
            <w:tcW w:w="3408" w:type="dxa"/>
            <w:tcMar/>
            <w:vAlign w:val="center"/>
          </w:tcPr>
          <w:p w:rsidP="4044E997" w14:paraId="7FD6939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AddFood</w:t>
            </w:r>
          </w:p>
        </w:tc>
        <w:tc>
          <w:tcPr>
            <w:tcW w:w="3408" w:type="dxa"/>
            <w:shd w:val="clear" w:color="auto" w:fill="FAFAFA"/>
            <w:tcMar/>
            <w:vAlign w:val="center"/>
          </w:tcPr>
          <w:p w:rsidP="4044E997" w14:paraId="0734A9A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getFoodPrice()</w:t>
            </w:r>
          </w:p>
        </w:tc>
      </w:tr>
      <w:tr xmlns:wp14="http://schemas.microsoft.com/office/word/2010/wordml" w:rsidTr="4044E997" w14:paraId="76D7ED35" wp14:textId="77777777">
        <w:tc>
          <w:tcPr>
            <w:tcW w:w="3408" w:type="dxa"/>
            <w:shd w:val="clear" w:color="auto" w:fill="FAFAFA"/>
            <w:tcMar/>
            <w:vAlign w:val="center"/>
          </w:tcPr>
          <w:p w:rsidP="4044E997" w14:paraId="123B8D1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w:t>
            </w:r>
          </w:p>
        </w:tc>
        <w:tc>
          <w:tcPr>
            <w:tcW w:w="3408" w:type="dxa"/>
            <w:tcMar/>
            <w:vAlign w:val="center"/>
          </w:tcPr>
          <w:p w:rsidP="4044E997" w14:paraId="7EFF061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w:t>
            </w:r>
          </w:p>
        </w:tc>
        <w:tc>
          <w:tcPr>
            <w:tcW w:w="3408" w:type="dxa"/>
            <w:shd w:val="clear" w:color="auto" w:fill="FAFAFA"/>
            <w:tcMar/>
            <w:vAlign w:val="center"/>
          </w:tcPr>
          <w:p w:rsidP="4044E997" w14:paraId="5FB39C5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pay(amount)</w:t>
            </w:r>
          </w:p>
        </w:tc>
      </w:tr>
      <w:tr xmlns:wp14="http://schemas.microsoft.com/office/word/2010/wordml" w:rsidTr="4044E997" w14:paraId="0AA20212" wp14:textId="77777777">
        <w:tc>
          <w:tcPr>
            <w:tcW w:w="3408" w:type="dxa"/>
            <w:shd w:val="clear" w:color="auto" w:fill="FAFAFA"/>
            <w:tcMar/>
            <w:vAlign w:val="center"/>
          </w:tcPr>
          <w:p w:rsidP="4044E997" w14:paraId="3268052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Confirm booking</w:t>
            </w:r>
          </w:p>
        </w:tc>
        <w:tc>
          <w:tcPr>
            <w:tcW w:w="3408" w:type="dxa"/>
            <w:tcMar/>
            <w:vAlign w:val="center"/>
          </w:tcPr>
          <w:p w:rsidP="4044E997" w14:paraId="3941A2F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w:t>
            </w:r>
          </w:p>
        </w:tc>
        <w:tc>
          <w:tcPr>
            <w:tcW w:w="3408" w:type="dxa"/>
            <w:shd w:val="clear" w:color="auto" w:fill="FAFAFA"/>
            <w:tcMar/>
            <w:vAlign w:val="center"/>
          </w:tcPr>
          <w:p w:rsidP="4044E997" w14:paraId="7D520D4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confirm()</w:t>
            </w:r>
          </w:p>
        </w:tc>
      </w:tr>
      <w:tr xmlns:wp14="http://schemas.microsoft.com/office/word/2010/wordml" w:rsidTr="4044E997" w14:paraId="1BEB7CE4" wp14:textId="77777777">
        <w:tc>
          <w:tcPr>
            <w:tcW w:w="3408" w:type="dxa"/>
            <w:shd w:val="clear" w:color="auto" w:fill="FAFAFA"/>
            <w:tcMar/>
            <w:vAlign w:val="center"/>
          </w:tcPr>
          <w:p w:rsidP="4044E997" w14:paraId="24E859E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Fail booking</w:t>
            </w:r>
          </w:p>
        </w:tc>
        <w:tc>
          <w:tcPr>
            <w:tcW w:w="3408" w:type="dxa"/>
            <w:tcMar/>
            <w:vAlign w:val="center"/>
          </w:tcPr>
          <w:p w:rsidP="4044E997" w14:paraId="3BB25F2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w:t>
            </w:r>
          </w:p>
        </w:tc>
        <w:tc>
          <w:tcPr>
            <w:tcW w:w="3408" w:type="dxa"/>
            <w:shd w:val="clear" w:color="auto" w:fill="FAFAFA"/>
            <w:tcMar/>
            <w:vAlign w:val="center"/>
          </w:tcPr>
          <w:p w:rsidP="4044E997" w14:paraId="7F42E71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fail()</w:t>
            </w:r>
          </w:p>
        </w:tc>
      </w:tr>
      <w:tr xmlns:wp14="http://schemas.microsoft.com/office/word/2010/wordml" w:rsidTr="4044E997" w14:paraId="4B31A23C" wp14:textId="77777777">
        <w:tc>
          <w:tcPr>
            <w:tcW w:w="3408" w:type="dxa"/>
            <w:shd w:val="clear" w:color="auto" w:fill="FAFAFA"/>
            <w:tcMar/>
            <w:vAlign w:val="center"/>
          </w:tcPr>
          <w:p w:rsidP="4044E997" w14:paraId="5CFEBE3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Cancel booking</w:t>
            </w:r>
          </w:p>
        </w:tc>
        <w:tc>
          <w:tcPr>
            <w:tcW w:w="3408" w:type="dxa"/>
            <w:tcMar/>
            <w:vAlign w:val="center"/>
          </w:tcPr>
          <w:p w:rsidP="4044E997" w14:paraId="0546FDC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w:t>
            </w:r>
          </w:p>
        </w:tc>
        <w:tc>
          <w:tcPr>
            <w:tcW w:w="3408" w:type="dxa"/>
            <w:shd w:val="clear" w:color="auto" w:fill="FAFAFA"/>
            <w:tcMar/>
            <w:vAlign w:val="center"/>
          </w:tcPr>
          <w:p w:rsidP="4044E997" w14:paraId="2A07817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cancel()</w:t>
            </w:r>
          </w:p>
        </w:tc>
      </w:tr>
      <w:tr xmlns:wp14="http://schemas.microsoft.com/office/word/2010/wordml" w:rsidTr="4044E997" w14:paraId="56E0065D" wp14:textId="77777777">
        <w:tc>
          <w:tcPr>
            <w:tcW w:w="3408" w:type="dxa"/>
            <w:shd w:val="clear" w:color="auto" w:fill="FAFAFA"/>
            <w:tcMar/>
            <w:vAlign w:val="center"/>
          </w:tcPr>
          <w:p w:rsidP="4044E997" w14:paraId="69B81E1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Create booking</w:t>
            </w:r>
          </w:p>
        </w:tc>
        <w:tc>
          <w:tcPr>
            <w:tcW w:w="3408" w:type="dxa"/>
            <w:tcMar/>
            <w:vAlign w:val="center"/>
          </w:tcPr>
          <w:p w:rsidP="4044E997" w14:paraId="7256F13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w:t>
            </w:r>
          </w:p>
        </w:tc>
        <w:tc>
          <w:tcPr>
            <w:tcW w:w="3408" w:type="dxa"/>
            <w:shd w:val="clear" w:color="auto" w:fill="FAFAFA"/>
            <w:tcMar/>
            <w:vAlign w:val="center"/>
          </w:tcPr>
          <w:p w:rsidP="4044E997" w14:paraId="7CBF881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createBooking(...)</w:t>
            </w:r>
          </w:p>
        </w:tc>
      </w:tr>
      <w:tr xmlns:wp14="http://schemas.microsoft.com/office/word/2010/wordml" w:rsidTr="4044E997" w14:paraId="62DE410C" wp14:textId="77777777">
        <w:tc>
          <w:tcPr>
            <w:tcW w:w="3408" w:type="dxa"/>
            <w:shd w:val="clear" w:color="auto" w:fill="FAFAFA"/>
            <w:tcMar/>
            <w:vAlign w:val="center"/>
          </w:tcPr>
          <w:p w:rsidP="4044E997" w14:paraId="5BA3281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Make payment</w:t>
            </w:r>
          </w:p>
        </w:tc>
        <w:tc>
          <w:tcPr>
            <w:tcW w:w="3408" w:type="dxa"/>
            <w:tcMar/>
            <w:vAlign w:val="center"/>
          </w:tcPr>
          <w:p w:rsidP="4044E997" w14:paraId="038F2E1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w:t>
            </w:r>
          </w:p>
        </w:tc>
        <w:tc>
          <w:tcPr>
            <w:tcW w:w="3408" w:type="dxa"/>
            <w:shd w:val="clear" w:color="auto" w:fill="FAFAFA"/>
            <w:tcMar/>
            <w:vAlign w:val="center"/>
          </w:tcPr>
          <w:p w:rsidP="4044E997" w14:paraId="034FBBA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makePayment(...)</w:t>
            </w:r>
          </w:p>
        </w:tc>
      </w:tr>
      <w:tr xmlns:wp14="http://schemas.microsoft.com/office/word/2010/wordml" w:rsidTr="4044E997" w14:paraId="18AD867D" wp14:textId="77777777">
        <w:tc>
          <w:tcPr>
            <w:tcW w:w="3408" w:type="dxa"/>
            <w:shd w:val="clear" w:color="auto" w:fill="FAFAFA"/>
            <w:tcMar/>
            <w:vAlign w:val="center"/>
          </w:tcPr>
          <w:p w:rsidP="4044E997" w14:paraId="29EB4B4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Print ticket</w:t>
            </w:r>
          </w:p>
        </w:tc>
        <w:tc>
          <w:tcPr>
            <w:tcW w:w="3408" w:type="dxa"/>
            <w:tcMar/>
            <w:vAlign w:val="center"/>
          </w:tcPr>
          <w:p w:rsidP="4044E997" w14:paraId="778C0D8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TicketPrinter</w:t>
            </w:r>
          </w:p>
        </w:tc>
        <w:tc>
          <w:tcPr>
            <w:tcW w:w="3408" w:type="dxa"/>
            <w:shd w:val="clear" w:color="auto" w:fill="FAFAFA"/>
            <w:tcMar/>
            <w:vAlign w:val="center"/>
          </w:tcPr>
          <w:p w:rsidP="4044E997" w14:paraId="4EEC18F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printTicket(...)</w:t>
            </w:r>
          </w:p>
        </w:tc>
      </w:tr>
      <w:tr xmlns:wp14="http://schemas.microsoft.com/office/word/2010/wordml" w:rsidTr="4044E997" w14:paraId="3AE0811E" wp14:textId="77777777">
        <w:tc>
          <w:tcPr>
            <w:tcW w:w="3408" w:type="dxa"/>
            <w:shd w:val="clear" w:color="auto" w:fill="FAFAFA"/>
            <w:tcMar/>
            <w:vAlign w:val="center"/>
          </w:tcPr>
          <w:p w:rsidP="4044E997" w14:paraId="0CE933B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Cancel booking</w:t>
            </w:r>
          </w:p>
        </w:tc>
        <w:tc>
          <w:tcPr>
            <w:tcW w:w="3408" w:type="dxa"/>
            <w:tcMar/>
            <w:vAlign w:val="center"/>
          </w:tcPr>
          <w:p w:rsidP="4044E997" w14:paraId="15FC911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w:t>
            </w:r>
          </w:p>
        </w:tc>
        <w:tc>
          <w:tcPr>
            <w:tcW w:w="3408" w:type="dxa"/>
            <w:shd w:val="clear" w:color="auto" w:fill="FAFAFA"/>
            <w:tcMar/>
            <w:vAlign w:val="center"/>
          </w:tcPr>
          <w:p w:rsidP="4044E997" w14:paraId="00A736E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cancelBooking(...)</w:t>
            </w:r>
          </w:p>
        </w:tc>
      </w:tr>
    </w:tbl>
    <w:p xmlns:wp14="http://schemas.microsoft.com/office/word/2010/wordml" w:rsidP="4044E997" w14:paraId="0E27B00A" wp14:textId="77777777">
      <w:pPr>
        <w:rPr>
          <w:rFonts w:ascii="Times New Roman" w:hAnsi="Times New Roman" w:eastAsia="Times New Roman" w:cs="Times New Roman"/>
        </w:rPr>
      </w:pPr>
    </w:p>
    <w:p xmlns:wp14="http://schemas.microsoft.com/office/word/2010/wordml" w:rsidP="4044E997" w14:paraId="60061E4C" wp14:textId="77777777">
      <w:pPr>
        <w:rPr>
          <w:rFonts w:ascii="Times New Roman" w:hAnsi="Times New Roman" w:eastAsia="Times New Roman" w:cs="Times New Roman"/>
        </w:rPr>
      </w:pPr>
      <w:r w:rsidRPr="4044E997">
        <w:rPr>
          <w:rFonts w:ascii="Times New Roman" w:hAnsi="Times New Roman" w:eastAsia="Times New Roman" w:cs="Times New Roman"/>
        </w:rPr>
        <w:br w:type="page"/>
      </w:r>
    </w:p>
    <w:p xmlns:wp14="http://schemas.microsoft.com/office/word/2010/wordml" w:rsidP="4044E997" w14:paraId="0F9A78A7" wp14:textId="77777777">
      <w:pPr>
        <w:pStyle w:val="Heading1"/>
        <w:rPr>
          <w:rFonts w:ascii="Times New Roman" w:hAnsi="Times New Roman" w:eastAsia="Times New Roman" w:cs="Times New Roman"/>
        </w:rPr>
      </w:pPr>
      <w:r w:rsidRPr="4044E997" w:rsidR="4044E997">
        <w:rPr>
          <w:rFonts w:ascii="Times New Roman" w:hAnsi="Times New Roman" w:eastAsia="Times New Roman" w:cs="Times New Roman"/>
        </w:rPr>
        <w:t>C. Class Design and Responsibilities</w:t>
      </w:r>
    </w:p>
    <w:p xmlns:wp14="http://schemas.microsoft.com/office/word/2010/wordml" w:rsidP="4044E997" w14:paraId="6AD1913D" wp14:textId="77777777">
      <w:pPr>
        <w:rPr>
          <w:rFonts w:ascii="Times New Roman" w:hAnsi="Times New Roman" w:eastAsia="Times New Roman" w:cs="Times New Roman"/>
        </w:rPr>
      </w:pPr>
      <w:r w:rsidRPr="4044E997" w:rsidR="4044E997">
        <w:rPr>
          <w:rFonts w:ascii="Times New Roman" w:hAnsi="Times New Roman" w:eastAsia="Times New Roman" w:cs="Times New Roman"/>
        </w:rPr>
        <w:t>Each class below has one primary responsibility. The design also records what the class knows, what it does, and what it must not do.</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4044E997" w14:paraId="5FE5BC61" wp14:textId="77777777">
        <w:tc>
          <w:tcPr>
            <w:tcW w:w="2556" w:type="dxa"/>
            <w:shd w:val="clear" w:color="auto" w:fill="123A5A"/>
            <w:tcMar/>
            <w:vAlign w:val="center"/>
          </w:tcPr>
          <w:p w:rsidP="4044E997" w14:paraId="31BA914F"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Class</w:t>
            </w:r>
          </w:p>
        </w:tc>
        <w:tc>
          <w:tcPr>
            <w:tcW w:w="2556" w:type="dxa"/>
            <w:shd w:val="clear" w:color="auto" w:fill="123A5A"/>
            <w:tcMar/>
            <w:vAlign w:val="center"/>
          </w:tcPr>
          <w:p w:rsidP="4044E997" w14:paraId="6A457499"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Knows</w:t>
            </w:r>
          </w:p>
        </w:tc>
        <w:tc>
          <w:tcPr>
            <w:tcW w:w="2556" w:type="dxa"/>
            <w:shd w:val="clear" w:color="auto" w:fill="123A5A"/>
            <w:tcMar/>
            <w:vAlign w:val="center"/>
          </w:tcPr>
          <w:p w:rsidP="4044E997" w14:paraId="14A62C2B"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Does</w:t>
            </w:r>
          </w:p>
        </w:tc>
        <w:tc>
          <w:tcPr>
            <w:tcW w:w="2556" w:type="dxa"/>
            <w:shd w:val="clear" w:color="auto" w:fill="123A5A"/>
            <w:tcMar/>
            <w:vAlign w:val="center"/>
          </w:tcPr>
          <w:p w:rsidP="4044E997" w14:paraId="10824D47"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Must NOT do</w:t>
            </w:r>
          </w:p>
        </w:tc>
      </w:tr>
      <w:tr xmlns:wp14="http://schemas.microsoft.com/office/word/2010/wordml" w:rsidTr="4044E997" w14:paraId="19D4857A" wp14:textId="77777777">
        <w:tc>
          <w:tcPr>
            <w:tcW w:w="2556" w:type="dxa"/>
            <w:shd w:val="clear" w:color="auto" w:fill="FAFAFA"/>
            <w:tcMar/>
            <w:vAlign w:val="center"/>
          </w:tcPr>
          <w:p w:rsidP="4044E997" w14:paraId="615753C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Movie</w:t>
            </w:r>
          </w:p>
        </w:tc>
        <w:tc>
          <w:tcPr>
            <w:tcW w:w="2556" w:type="dxa"/>
            <w:tcMar/>
            <w:vAlign w:val="center"/>
          </w:tcPr>
          <w:p w:rsidP="4044E997" w14:paraId="0E8D504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title, language, duration</w:t>
            </w:r>
          </w:p>
        </w:tc>
        <w:tc>
          <w:tcPr>
            <w:tcW w:w="2556" w:type="dxa"/>
            <w:shd w:val="clear" w:color="auto" w:fill="FAFAFA"/>
            <w:tcMar/>
            <w:vAlign w:val="center"/>
          </w:tcPr>
          <w:p w:rsidP="4044E997" w14:paraId="3DF9FBE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Provide movie information</w:t>
            </w:r>
          </w:p>
        </w:tc>
        <w:tc>
          <w:tcPr>
            <w:tcW w:w="2556" w:type="dxa"/>
            <w:tcMar/>
            <w:vAlign w:val="center"/>
          </w:tcPr>
          <w:p w:rsidP="4044E997" w14:paraId="59D8076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Manage seats, bookings or payment</w:t>
            </w:r>
          </w:p>
        </w:tc>
      </w:tr>
      <w:tr xmlns:wp14="http://schemas.microsoft.com/office/word/2010/wordml" w:rsidTr="4044E997" w14:paraId="395D8F48" wp14:textId="77777777">
        <w:tc>
          <w:tcPr>
            <w:tcW w:w="2556" w:type="dxa"/>
            <w:shd w:val="clear" w:color="auto" w:fill="FAFAFA"/>
            <w:tcMar/>
            <w:vAlign w:val="center"/>
          </w:tcPr>
          <w:p w:rsidP="4044E997" w14:paraId="7EA8518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Seat</w:t>
            </w:r>
          </w:p>
        </w:tc>
        <w:tc>
          <w:tcPr>
            <w:tcW w:w="2556" w:type="dxa"/>
            <w:tcMar/>
            <w:vAlign w:val="center"/>
          </w:tcPr>
          <w:p w:rsidP="4044E997" w14:paraId="76B8DA9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seatNumber, seatType</w:t>
            </w:r>
          </w:p>
        </w:tc>
        <w:tc>
          <w:tcPr>
            <w:tcW w:w="2556" w:type="dxa"/>
            <w:shd w:val="clear" w:color="auto" w:fill="FAFAFA"/>
            <w:tcMar/>
            <w:vAlign w:val="center"/>
          </w:tcPr>
          <w:p w:rsidP="4044E997" w14:paraId="322B921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Provide physical seat identity and base price</w:t>
            </w:r>
          </w:p>
        </w:tc>
        <w:tc>
          <w:tcPr>
            <w:tcW w:w="2556" w:type="dxa"/>
            <w:tcMar/>
            <w:vAlign w:val="center"/>
          </w:tcPr>
          <w:p w:rsidP="4044E997" w14:paraId="74CE690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Store show-specific BOOKED/AVAILABLE state</w:t>
            </w:r>
          </w:p>
        </w:tc>
      </w:tr>
      <w:tr xmlns:wp14="http://schemas.microsoft.com/office/word/2010/wordml" w:rsidTr="4044E997" w14:paraId="6EFF9E3E" wp14:textId="77777777">
        <w:tc>
          <w:tcPr>
            <w:tcW w:w="2556" w:type="dxa"/>
            <w:shd w:val="clear" w:color="auto" w:fill="FAFAFA"/>
            <w:tcMar/>
            <w:vAlign w:val="center"/>
          </w:tcPr>
          <w:p w:rsidP="4044E997" w14:paraId="5D3B89F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Screen</w:t>
            </w:r>
          </w:p>
        </w:tc>
        <w:tc>
          <w:tcPr>
            <w:tcW w:w="2556" w:type="dxa"/>
            <w:tcMar/>
            <w:vAlign w:val="center"/>
          </w:tcPr>
          <w:p w:rsidP="4044E997" w14:paraId="45E02A7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screenNumber, seats</w:t>
            </w:r>
          </w:p>
        </w:tc>
        <w:tc>
          <w:tcPr>
            <w:tcW w:w="2556" w:type="dxa"/>
            <w:shd w:val="clear" w:color="auto" w:fill="FAFAFA"/>
            <w:tcMar/>
            <w:vAlign w:val="center"/>
          </w:tcPr>
          <w:p w:rsidP="4044E997" w14:paraId="2BA66D4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Own/manage physical seats of an auditorium</w:t>
            </w:r>
          </w:p>
        </w:tc>
        <w:tc>
          <w:tcPr>
            <w:tcW w:w="2556" w:type="dxa"/>
            <w:tcMar/>
            <w:vAlign w:val="center"/>
          </w:tcPr>
          <w:p w:rsidP="4044E997" w14:paraId="1C2C16A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Process bookings or payment</w:t>
            </w:r>
          </w:p>
        </w:tc>
      </w:tr>
      <w:tr xmlns:wp14="http://schemas.microsoft.com/office/word/2010/wordml" w:rsidTr="4044E997" w14:paraId="77C2C617" wp14:textId="77777777">
        <w:tc>
          <w:tcPr>
            <w:tcW w:w="2556" w:type="dxa"/>
            <w:shd w:val="clear" w:color="auto" w:fill="FAFAFA"/>
            <w:tcMar/>
            <w:vAlign w:val="center"/>
          </w:tcPr>
          <w:p w:rsidP="4044E997" w14:paraId="56585AB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Cinema</w:t>
            </w:r>
          </w:p>
        </w:tc>
        <w:tc>
          <w:tcPr>
            <w:tcW w:w="2556" w:type="dxa"/>
            <w:tcMar/>
            <w:vAlign w:val="center"/>
          </w:tcPr>
          <w:p w:rsidP="4044E997" w14:paraId="4507DA6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name, screens, movies</w:t>
            </w:r>
          </w:p>
        </w:tc>
        <w:tc>
          <w:tcPr>
            <w:tcW w:w="2556" w:type="dxa"/>
            <w:shd w:val="clear" w:color="auto" w:fill="FAFAFA"/>
            <w:tcMar/>
            <w:vAlign w:val="center"/>
          </w:tcPr>
          <w:p w:rsidP="4044E997" w14:paraId="0EB8832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Maintain theatre-level movies and screens</w:t>
            </w:r>
          </w:p>
        </w:tc>
        <w:tc>
          <w:tcPr>
            <w:tcW w:w="2556" w:type="dxa"/>
            <w:tcMar/>
            <w:vAlign w:val="center"/>
          </w:tcPr>
          <w:p w:rsidP="4044E997" w14:paraId="7329005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Calculate booking price or process payment</w:t>
            </w:r>
          </w:p>
        </w:tc>
      </w:tr>
      <w:tr xmlns:wp14="http://schemas.microsoft.com/office/word/2010/wordml" w:rsidTr="4044E997" w14:paraId="682E2FCF" wp14:textId="77777777">
        <w:tc>
          <w:tcPr>
            <w:tcW w:w="2556" w:type="dxa"/>
            <w:shd w:val="clear" w:color="auto" w:fill="FAFAFA"/>
            <w:tcMar/>
            <w:vAlign w:val="center"/>
          </w:tcPr>
          <w:p w:rsidP="4044E997" w14:paraId="539F9FB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w:t>
            </w:r>
          </w:p>
        </w:tc>
        <w:tc>
          <w:tcPr>
            <w:tcW w:w="2556" w:type="dxa"/>
            <w:tcMar/>
            <w:vAlign w:val="center"/>
          </w:tcPr>
          <w:p w:rsidP="4044E997" w14:paraId="7873518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movie, screen, startTime, showSeats</w:t>
            </w:r>
          </w:p>
        </w:tc>
        <w:tc>
          <w:tcPr>
            <w:tcW w:w="2556" w:type="dxa"/>
            <w:shd w:val="clear" w:color="auto" w:fill="FAFAFA"/>
            <w:tcMar/>
            <w:vAlign w:val="center"/>
          </w:tcPr>
          <w:p w:rsidP="4044E997" w14:paraId="4BAC348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Represent a scheduled screening and its show-specific seats</w:t>
            </w:r>
          </w:p>
        </w:tc>
        <w:tc>
          <w:tcPr>
            <w:tcW w:w="2556" w:type="dxa"/>
            <w:tcMar/>
            <w:vAlign w:val="center"/>
          </w:tcPr>
          <w:p w:rsidP="4044E997" w14:paraId="2B5E43C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Process payment or customer data</w:t>
            </w:r>
          </w:p>
        </w:tc>
      </w:tr>
      <w:tr xmlns:wp14="http://schemas.microsoft.com/office/word/2010/wordml" w:rsidTr="4044E997" w14:paraId="63D04E63" wp14:textId="77777777">
        <w:tc>
          <w:tcPr>
            <w:tcW w:w="2556" w:type="dxa"/>
            <w:shd w:val="clear" w:color="auto" w:fill="FAFAFA"/>
            <w:tcMar/>
            <w:vAlign w:val="center"/>
          </w:tcPr>
          <w:p w:rsidP="4044E997" w14:paraId="4A99D2C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ShowSeat</w:t>
            </w:r>
          </w:p>
        </w:tc>
        <w:tc>
          <w:tcPr>
            <w:tcW w:w="2556" w:type="dxa"/>
            <w:tcMar/>
            <w:vAlign w:val="center"/>
          </w:tcPr>
          <w:p w:rsidP="4044E997" w14:paraId="5063B45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seat, status</w:t>
            </w:r>
          </w:p>
        </w:tc>
        <w:tc>
          <w:tcPr>
            <w:tcW w:w="2556" w:type="dxa"/>
            <w:shd w:val="clear" w:color="auto" w:fill="FAFAFA"/>
            <w:tcMar/>
            <w:vAlign w:val="center"/>
          </w:tcPr>
          <w:p w:rsidP="4044E997" w14:paraId="4D4FF31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Check, book and release one seat for one show</w:t>
            </w:r>
          </w:p>
        </w:tc>
        <w:tc>
          <w:tcPr>
            <w:tcW w:w="2556" w:type="dxa"/>
            <w:tcMar/>
            <w:vAlign w:val="center"/>
          </w:tcPr>
          <w:p w:rsidP="4044E997" w14:paraId="71956FC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Handle customer/payment logic</w:t>
            </w:r>
          </w:p>
        </w:tc>
      </w:tr>
      <w:tr xmlns:wp14="http://schemas.microsoft.com/office/word/2010/wordml" w:rsidTr="4044E997" w14:paraId="1219BEEC" wp14:textId="77777777">
        <w:tc>
          <w:tcPr>
            <w:tcW w:w="2556" w:type="dxa"/>
            <w:shd w:val="clear" w:color="auto" w:fill="FAFAFA"/>
            <w:tcMar/>
            <w:vAlign w:val="center"/>
          </w:tcPr>
          <w:p w:rsidP="4044E997" w14:paraId="394790C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Customer</w:t>
            </w:r>
          </w:p>
        </w:tc>
        <w:tc>
          <w:tcPr>
            <w:tcW w:w="2556" w:type="dxa"/>
            <w:tcMar/>
            <w:vAlign w:val="center"/>
          </w:tcPr>
          <w:p w:rsidP="4044E997" w14:paraId="2241E15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name, phone</w:t>
            </w:r>
          </w:p>
        </w:tc>
        <w:tc>
          <w:tcPr>
            <w:tcW w:w="2556" w:type="dxa"/>
            <w:shd w:val="clear" w:color="auto" w:fill="FAFAFA"/>
            <w:tcMar/>
            <w:vAlign w:val="center"/>
          </w:tcPr>
          <w:p w:rsidP="4044E997" w14:paraId="7348FE9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Provide customer details</w:t>
            </w:r>
          </w:p>
        </w:tc>
        <w:tc>
          <w:tcPr>
            <w:tcW w:w="2556" w:type="dxa"/>
            <w:tcMar/>
            <w:vAlign w:val="center"/>
          </w:tcPr>
          <w:p w:rsidP="4044E997" w14:paraId="09A191A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Manage booking rules or payment</w:t>
            </w:r>
          </w:p>
        </w:tc>
      </w:tr>
      <w:tr xmlns:wp14="http://schemas.microsoft.com/office/word/2010/wordml" w:rsidTr="4044E997" w14:paraId="394034AD" wp14:textId="77777777">
        <w:tc>
          <w:tcPr>
            <w:tcW w:w="2556" w:type="dxa"/>
            <w:shd w:val="clear" w:color="auto" w:fill="FAFAFA"/>
            <w:tcMar/>
            <w:vAlign w:val="center"/>
          </w:tcPr>
          <w:p w:rsidP="4044E997" w14:paraId="0F81257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AddFood</w:t>
            </w:r>
          </w:p>
        </w:tc>
        <w:tc>
          <w:tcPr>
            <w:tcW w:w="2556" w:type="dxa"/>
            <w:tcMar/>
            <w:vAlign w:val="center"/>
          </w:tcPr>
          <w:p w:rsidP="4044E997" w14:paraId="7EB4F13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wantPopcorn, popcornPrice</w:t>
            </w:r>
          </w:p>
        </w:tc>
        <w:tc>
          <w:tcPr>
            <w:tcW w:w="2556" w:type="dxa"/>
            <w:shd w:val="clear" w:color="auto" w:fill="FAFAFA"/>
            <w:tcMar/>
            <w:vAlign w:val="center"/>
          </w:tcPr>
          <w:p w:rsidP="4044E997" w14:paraId="2A874F4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Record optional popcorn selection and charge</w:t>
            </w:r>
          </w:p>
        </w:tc>
        <w:tc>
          <w:tcPr>
            <w:tcW w:w="2556" w:type="dxa"/>
            <w:tcMar/>
            <w:vAlign w:val="center"/>
          </w:tcPr>
          <w:p w:rsidP="4044E997" w14:paraId="07C8E55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Manage seats, payment or tickets</w:t>
            </w:r>
          </w:p>
        </w:tc>
      </w:tr>
      <w:tr xmlns:wp14="http://schemas.microsoft.com/office/word/2010/wordml" w:rsidTr="4044E997" w14:paraId="26C0990B" wp14:textId="77777777">
        <w:tc>
          <w:tcPr>
            <w:tcW w:w="2556" w:type="dxa"/>
            <w:shd w:val="clear" w:color="auto" w:fill="FAFAFA"/>
            <w:tcMar/>
            <w:vAlign w:val="center"/>
          </w:tcPr>
          <w:p w:rsidP="4044E997" w14:paraId="42CBE42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w:t>
            </w:r>
          </w:p>
        </w:tc>
        <w:tc>
          <w:tcPr>
            <w:tcW w:w="2556" w:type="dxa"/>
            <w:tcMar/>
            <w:vAlign w:val="center"/>
          </w:tcPr>
          <w:p w:rsidP="4044E997" w14:paraId="5EAF2F2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bookingId, customer, show, seats, food, totalAmount, status</w:t>
            </w:r>
          </w:p>
        </w:tc>
        <w:tc>
          <w:tcPr>
            <w:tcW w:w="2556" w:type="dxa"/>
            <w:shd w:val="clear" w:color="auto" w:fill="FAFAFA"/>
            <w:tcMar/>
            <w:vAlign w:val="center"/>
          </w:tcPr>
          <w:p w:rsidP="4044E997" w14:paraId="02270B2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Represent booking state and selected items</w:t>
            </w:r>
          </w:p>
        </w:tc>
        <w:tc>
          <w:tcPr>
            <w:tcW w:w="2556" w:type="dxa"/>
            <w:tcMar/>
            <w:vAlign w:val="center"/>
          </w:tcPr>
          <w:p w:rsidP="4044E997" w14:paraId="65F73F8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Implement pricing/payment/ticket formatting</w:t>
            </w:r>
          </w:p>
        </w:tc>
      </w:tr>
      <w:tr xmlns:wp14="http://schemas.microsoft.com/office/word/2010/wordml" w:rsidTr="4044E997" w14:paraId="75FB6845" wp14:textId="77777777">
        <w:tc>
          <w:tcPr>
            <w:tcW w:w="2556" w:type="dxa"/>
            <w:shd w:val="clear" w:color="auto" w:fill="FAFAFA"/>
            <w:tcMar/>
            <w:vAlign w:val="center"/>
          </w:tcPr>
          <w:p w:rsidP="4044E997" w14:paraId="5565F7E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 (abstract)</w:t>
            </w:r>
          </w:p>
        </w:tc>
        <w:tc>
          <w:tcPr>
            <w:tcW w:w="2556" w:type="dxa"/>
            <w:tcMar/>
            <w:vAlign w:val="center"/>
          </w:tcPr>
          <w:p w:rsidP="4044E997" w14:paraId="63BEF7D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 contract</w:t>
            </w:r>
          </w:p>
        </w:tc>
        <w:tc>
          <w:tcPr>
            <w:tcW w:w="2556" w:type="dxa"/>
            <w:shd w:val="clear" w:color="auto" w:fill="FAFAFA"/>
            <w:tcMar/>
            <w:vAlign w:val="center"/>
          </w:tcPr>
          <w:p w:rsidP="4044E997" w14:paraId="4EFB91C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Define pay(amount)</w:t>
            </w:r>
          </w:p>
        </w:tc>
        <w:tc>
          <w:tcPr>
            <w:tcW w:w="2556" w:type="dxa"/>
            <w:tcMar/>
            <w:vAlign w:val="center"/>
          </w:tcPr>
          <w:p w:rsidP="4044E997" w14:paraId="1CA9D83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Depend on a specific payment channel</w:t>
            </w:r>
          </w:p>
        </w:tc>
      </w:tr>
      <w:tr xmlns:wp14="http://schemas.microsoft.com/office/word/2010/wordml" w:rsidTr="4044E997" w14:paraId="09BFC2B6" wp14:textId="77777777">
        <w:tc>
          <w:tcPr>
            <w:tcW w:w="2556" w:type="dxa"/>
            <w:shd w:val="clear" w:color="auto" w:fill="FAFAFA"/>
            <w:tcMar/>
            <w:vAlign w:val="center"/>
          </w:tcPr>
          <w:p w:rsidP="4044E997" w14:paraId="75492E9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UpiPayment</w:t>
            </w:r>
          </w:p>
        </w:tc>
        <w:tc>
          <w:tcPr>
            <w:tcW w:w="2556" w:type="dxa"/>
            <w:tcMar/>
            <w:vAlign w:val="center"/>
          </w:tcPr>
          <w:p w:rsidP="4044E997" w14:paraId="5BCC500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upiId</w:t>
            </w:r>
          </w:p>
        </w:tc>
        <w:tc>
          <w:tcPr>
            <w:tcW w:w="2556" w:type="dxa"/>
            <w:shd w:val="clear" w:color="auto" w:fill="FAFAFA"/>
            <w:tcMar/>
            <w:vAlign w:val="center"/>
          </w:tcPr>
          <w:p w:rsidP="4044E997" w14:paraId="207B552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Process UPI payment</w:t>
            </w:r>
          </w:p>
        </w:tc>
        <w:tc>
          <w:tcPr>
            <w:tcW w:w="2556" w:type="dxa"/>
            <w:tcMar/>
            <w:vAlign w:val="center"/>
          </w:tcPr>
          <w:p w:rsidP="4044E997" w14:paraId="49A9C52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Manage seats or bookings</w:t>
            </w:r>
          </w:p>
        </w:tc>
      </w:tr>
      <w:tr xmlns:wp14="http://schemas.microsoft.com/office/word/2010/wordml" w:rsidTr="4044E997" w14:paraId="1C89A962" wp14:textId="77777777">
        <w:tc>
          <w:tcPr>
            <w:tcW w:w="2556" w:type="dxa"/>
            <w:shd w:val="clear" w:color="auto" w:fill="FAFAFA"/>
            <w:tcMar/>
            <w:vAlign w:val="center"/>
          </w:tcPr>
          <w:p w:rsidP="4044E997" w14:paraId="669C3C8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CardPayment</w:t>
            </w:r>
          </w:p>
        </w:tc>
        <w:tc>
          <w:tcPr>
            <w:tcW w:w="2556" w:type="dxa"/>
            <w:tcMar/>
            <w:vAlign w:val="center"/>
          </w:tcPr>
          <w:p w:rsidP="4044E997" w14:paraId="0551BAD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cardNumber</w:t>
            </w:r>
          </w:p>
        </w:tc>
        <w:tc>
          <w:tcPr>
            <w:tcW w:w="2556" w:type="dxa"/>
            <w:shd w:val="clear" w:color="auto" w:fill="FAFAFA"/>
            <w:tcMar/>
            <w:vAlign w:val="center"/>
          </w:tcPr>
          <w:p w:rsidP="4044E997" w14:paraId="20AF38E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Process card payment</w:t>
            </w:r>
          </w:p>
        </w:tc>
        <w:tc>
          <w:tcPr>
            <w:tcW w:w="2556" w:type="dxa"/>
            <w:tcMar/>
            <w:vAlign w:val="center"/>
          </w:tcPr>
          <w:p w:rsidP="4044E997" w14:paraId="18935C5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Manage seats or bookings</w:t>
            </w:r>
          </w:p>
        </w:tc>
      </w:tr>
      <w:tr xmlns:wp14="http://schemas.microsoft.com/office/word/2010/wordml" w:rsidTr="4044E997" w14:paraId="23ECEBB1" wp14:textId="77777777">
        <w:tc>
          <w:tcPr>
            <w:tcW w:w="2556" w:type="dxa"/>
            <w:shd w:val="clear" w:color="auto" w:fill="FAFAFA"/>
            <w:tcMar/>
            <w:vAlign w:val="center"/>
          </w:tcPr>
          <w:p w:rsidP="4044E997" w14:paraId="50E016C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CashPayment</w:t>
            </w:r>
          </w:p>
        </w:tc>
        <w:tc>
          <w:tcPr>
            <w:tcW w:w="2556" w:type="dxa"/>
            <w:tcMar/>
            <w:vAlign w:val="center"/>
          </w:tcPr>
          <w:p w:rsidP="4044E997" w14:paraId="2E34BA1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None beyond payment contract</w:t>
            </w:r>
          </w:p>
        </w:tc>
        <w:tc>
          <w:tcPr>
            <w:tcW w:w="2556" w:type="dxa"/>
            <w:shd w:val="clear" w:color="auto" w:fill="FAFAFA"/>
            <w:tcMar/>
            <w:vAlign w:val="center"/>
          </w:tcPr>
          <w:p w:rsidP="4044E997" w14:paraId="4105CEF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Process cash payment</w:t>
            </w:r>
          </w:p>
        </w:tc>
        <w:tc>
          <w:tcPr>
            <w:tcW w:w="2556" w:type="dxa"/>
            <w:tcMar/>
            <w:vAlign w:val="center"/>
          </w:tcPr>
          <w:p w:rsidP="4044E997" w14:paraId="20E61E0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Manage seats or bookings</w:t>
            </w:r>
          </w:p>
        </w:tc>
      </w:tr>
      <w:tr xmlns:wp14="http://schemas.microsoft.com/office/word/2010/wordml" w:rsidTr="4044E997" w14:paraId="36F5828E" wp14:textId="77777777">
        <w:tc>
          <w:tcPr>
            <w:tcW w:w="2556" w:type="dxa"/>
            <w:shd w:val="clear" w:color="auto" w:fill="FAFAFA"/>
            <w:tcMar/>
            <w:vAlign w:val="center"/>
          </w:tcPr>
          <w:p w:rsidP="4044E997" w14:paraId="7379684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PriceCalculator</w:t>
            </w:r>
          </w:p>
        </w:tc>
        <w:tc>
          <w:tcPr>
            <w:tcW w:w="2556" w:type="dxa"/>
            <w:tcMar/>
            <w:vAlign w:val="center"/>
          </w:tcPr>
          <w:p w:rsidP="4044E997" w14:paraId="1F7FC04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Pricing logic</w:t>
            </w:r>
          </w:p>
        </w:tc>
        <w:tc>
          <w:tcPr>
            <w:tcW w:w="2556" w:type="dxa"/>
            <w:shd w:val="clear" w:color="auto" w:fill="FAFAFA"/>
            <w:tcMar/>
            <w:vAlign w:val="center"/>
          </w:tcPr>
          <w:p w:rsidP="4044E997" w14:paraId="7B59D1A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Calculate seat + food totals</w:t>
            </w:r>
          </w:p>
        </w:tc>
        <w:tc>
          <w:tcPr>
            <w:tcW w:w="2556" w:type="dxa"/>
            <w:tcMar/>
            <w:vAlign w:val="center"/>
          </w:tcPr>
          <w:p w:rsidP="4044E997" w14:paraId="293D13E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 seats or process payment</w:t>
            </w:r>
          </w:p>
        </w:tc>
      </w:tr>
      <w:tr xmlns:wp14="http://schemas.microsoft.com/office/word/2010/wordml" w:rsidTr="4044E997" w14:paraId="4B2971DE" wp14:textId="77777777">
        <w:tc>
          <w:tcPr>
            <w:tcW w:w="2556" w:type="dxa"/>
            <w:shd w:val="clear" w:color="auto" w:fill="FAFAFA"/>
            <w:tcMar/>
            <w:vAlign w:val="center"/>
          </w:tcPr>
          <w:p w:rsidP="4044E997" w14:paraId="67C767C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TicketPrinter</w:t>
            </w:r>
          </w:p>
        </w:tc>
        <w:tc>
          <w:tcPr>
            <w:tcW w:w="2556" w:type="dxa"/>
            <w:tcMar/>
            <w:vAlign w:val="center"/>
          </w:tcPr>
          <w:p w:rsidP="4044E997" w14:paraId="503C3CF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Ticket formatting</w:t>
            </w:r>
          </w:p>
        </w:tc>
        <w:tc>
          <w:tcPr>
            <w:tcW w:w="2556" w:type="dxa"/>
            <w:shd w:val="clear" w:color="auto" w:fill="FAFAFA"/>
            <w:tcMar/>
            <w:vAlign w:val="center"/>
          </w:tcPr>
          <w:p w:rsidP="4044E997" w14:paraId="648C112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Print ticket details</w:t>
            </w:r>
          </w:p>
        </w:tc>
        <w:tc>
          <w:tcPr>
            <w:tcW w:w="2556" w:type="dxa"/>
            <w:tcMar/>
            <w:vAlign w:val="center"/>
          </w:tcPr>
          <w:p w:rsidP="4044E997" w14:paraId="0CD52D0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Change booking state or calculate prices</w:t>
            </w:r>
          </w:p>
        </w:tc>
      </w:tr>
      <w:tr xmlns:wp14="http://schemas.microsoft.com/office/word/2010/wordml" w:rsidTr="4044E997" w14:paraId="47291D2E" wp14:textId="77777777">
        <w:tc>
          <w:tcPr>
            <w:tcW w:w="2556" w:type="dxa"/>
            <w:shd w:val="clear" w:color="auto" w:fill="FAFAFA"/>
            <w:tcMar/>
            <w:vAlign w:val="center"/>
          </w:tcPr>
          <w:p w:rsidP="4044E997" w14:paraId="1CFC64B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w:t>
            </w:r>
          </w:p>
        </w:tc>
        <w:tc>
          <w:tcPr>
            <w:tcW w:w="2556" w:type="dxa"/>
            <w:tcMar/>
            <w:vAlign w:val="center"/>
          </w:tcPr>
          <w:p w:rsidP="4044E997" w14:paraId="47FBEB0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PriceCalculator, TicketPrinter</w:t>
            </w:r>
          </w:p>
        </w:tc>
        <w:tc>
          <w:tcPr>
            <w:tcW w:w="2556" w:type="dxa"/>
            <w:shd w:val="clear" w:color="auto" w:fill="FAFAFA"/>
            <w:tcMar/>
            <w:vAlign w:val="center"/>
          </w:tcPr>
          <w:p w:rsidP="4044E997" w14:paraId="19AB1B9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Coordinate booking, payment, ticket and cancellation flow</w:t>
            </w:r>
          </w:p>
        </w:tc>
        <w:tc>
          <w:tcPr>
            <w:tcW w:w="2556" w:type="dxa"/>
            <w:tcMar/>
            <w:vAlign w:val="center"/>
          </w:tcPr>
          <w:p w:rsidP="4044E997" w14:paraId="3961288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Contain concrete payment implementation logic</w:t>
            </w:r>
          </w:p>
        </w:tc>
      </w:tr>
    </w:tbl>
    <w:p xmlns:wp14="http://schemas.microsoft.com/office/word/2010/wordml" w:rsidP="4044E997" w14:paraId="44EAFD9C" wp14:textId="77777777">
      <w:pPr>
        <w:rPr>
          <w:rFonts w:ascii="Times New Roman" w:hAnsi="Times New Roman" w:eastAsia="Times New Roman" w:cs="Times New Roman"/>
        </w:rPr>
      </w:pPr>
    </w:p>
    <w:p xmlns:wp14="http://schemas.microsoft.com/office/word/2010/wordml" w:rsidP="4044E997" w14:paraId="3BB356BC" wp14:textId="206DBA13">
      <w:pPr>
        <w:pStyle w:val="Heading1"/>
        <w:rPr>
          <w:rFonts w:ascii="Times New Roman" w:hAnsi="Times New Roman" w:eastAsia="Times New Roman" w:cs="Times New Roman"/>
        </w:rPr>
      </w:pPr>
      <w:r w:rsidRPr="4044E997" w:rsidR="4044E997">
        <w:rPr>
          <w:rFonts w:ascii="Times New Roman" w:hAnsi="Times New Roman" w:eastAsia="Times New Roman" w:cs="Times New Roman"/>
        </w:rPr>
        <w:t>D. Relationship Analysis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4044E997" w14:paraId="16872B1D" wp14:textId="77777777">
        <w:tc>
          <w:tcPr>
            <w:tcW w:w="2556" w:type="dxa"/>
            <w:shd w:val="clear" w:color="auto" w:fill="123A5A"/>
            <w:tcMar/>
            <w:vAlign w:val="center"/>
          </w:tcPr>
          <w:p w:rsidP="4044E997" w14:paraId="7C695C75"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Pair</w:t>
            </w:r>
          </w:p>
        </w:tc>
        <w:tc>
          <w:tcPr>
            <w:tcW w:w="2556" w:type="dxa"/>
            <w:shd w:val="clear" w:color="auto" w:fill="123A5A"/>
            <w:tcMar/>
            <w:vAlign w:val="center"/>
          </w:tcPr>
          <w:p w:rsidP="4044E997" w14:paraId="01E3B43E"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Relationship</w:t>
            </w:r>
          </w:p>
        </w:tc>
        <w:tc>
          <w:tcPr>
            <w:tcW w:w="2556" w:type="dxa"/>
            <w:shd w:val="clear" w:color="auto" w:fill="123A5A"/>
            <w:tcMar/>
            <w:vAlign w:val="center"/>
          </w:tcPr>
          <w:p w:rsidP="4044E997" w14:paraId="3588F866"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Multiplicity</w:t>
            </w:r>
          </w:p>
        </w:tc>
        <w:tc>
          <w:tcPr>
            <w:tcW w:w="2556" w:type="dxa"/>
            <w:shd w:val="clear" w:color="auto" w:fill="123A5A"/>
            <w:tcMar/>
            <w:vAlign w:val="center"/>
          </w:tcPr>
          <w:p w:rsidP="4044E997" w14:paraId="1F951E10"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Lifetime / design justification</w:t>
            </w:r>
          </w:p>
        </w:tc>
      </w:tr>
      <w:tr xmlns:wp14="http://schemas.microsoft.com/office/word/2010/wordml" w:rsidTr="4044E997" w14:paraId="509D63CE" wp14:textId="77777777">
        <w:tc>
          <w:tcPr>
            <w:tcW w:w="2556" w:type="dxa"/>
            <w:shd w:val="clear" w:color="auto" w:fill="FAFAFA"/>
            <w:tcMar/>
            <w:vAlign w:val="center"/>
          </w:tcPr>
          <w:p w:rsidP="4044E997" w14:paraId="7A9D34B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Cinema — Screen</w:t>
            </w:r>
          </w:p>
        </w:tc>
        <w:tc>
          <w:tcPr>
            <w:tcW w:w="2556" w:type="dxa"/>
            <w:tcMar/>
            <w:vAlign w:val="center"/>
          </w:tcPr>
          <w:p w:rsidP="4044E997" w14:paraId="5845AF2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Composition ◆</w:t>
            </w:r>
          </w:p>
        </w:tc>
        <w:tc>
          <w:tcPr>
            <w:tcW w:w="2556" w:type="dxa"/>
            <w:shd w:val="clear" w:color="auto" w:fill="FAFAFA"/>
            <w:tcMar/>
            <w:vAlign w:val="center"/>
          </w:tcPr>
          <w:p w:rsidP="4044E997" w14:paraId="60CDDB4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1..*</w:t>
            </w:r>
          </w:p>
        </w:tc>
        <w:tc>
          <w:tcPr>
            <w:tcW w:w="2556" w:type="dxa"/>
            <w:tcMar/>
            <w:vAlign w:val="center"/>
          </w:tcPr>
          <w:p w:rsidP="4044E997" w14:paraId="33B9776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Screens belong to the cinema; when the cinema is destroyed, its owned screens are destroyed.</w:t>
            </w:r>
          </w:p>
        </w:tc>
      </w:tr>
      <w:tr xmlns:wp14="http://schemas.microsoft.com/office/word/2010/wordml" w:rsidTr="4044E997" w14:paraId="06A05A38" wp14:textId="77777777">
        <w:tc>
          <w:tcPr>
            <w:tcW w:w="2556" w:type="dxa"/>
            <w:shd w:val="clear" w:color="auto" w:fill="FAFAFA"/>
            <w:tcMar/>
            <w:vAlign w:val="center"/>
          </w:tcPr>
          <w:p w:rsidP="4044E997" w14:paraId="02C4375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Screen — Seat</w:t>
            </w:r>
          </w:p>
        </w:tc>
        <w:tc>
          <w:tcPr>
            <w:tcW w:w="2556" w:type="dxa"/>
            <w:tcMar/>
            <w:vAlign w:val="center"/>
          </w:tcPr>
          <w:p w:rsidP="4044E997" w14:paraId="1B3182D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Composition ◆</w:t>
            </w:r>
          </w:p>
        </w:tc>
        <w:tc>
          <w:tcPr>
            <w:tcW w:w="2556" w:type="dxa"/>
            <w:shd w:val="clear" w:color="auto" w:fill="FAFAFA"/>
            <w:tcMar/>
            <w:vAlign w:val="center"/>
          </w:tcPr>
          <w:p w:rsidP="4044E997" w14:paraId="79E8028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1..*</w:t>
            </w:r>
          </w:p>
        </w:tc>
        <w:tc>
          <w:tcPr>
            <w:tcW w:w="2556" w:type="dxa"/>
            <w:tcMar/>
            <w:vAlign w:val="center"/>
          </w:tcPr>
          <w:p w:rsidP="4044E997" w14:paraId="4E81899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Physical seats belong to the screen; destroying the screen removes its owned seats from the system.</w:t>
            </w:r>
          </w:p>
        </w:tc>
      </w:tr>
      <w:tr xmlns:wp14="http://schemas.microsoft.com/office/word/2010/wordml" w:rsidTr="4044E997" w14:paraId="48B72FE9" wp14:textId="77777777">
        <w:tc>
          <w:tcPr>
            <w:tcW w:w="2556" w:type="dxa"/>
            <w:shd w:val="clear" w:color="auto" w:fill="FAFAFA"/>
            <w:tcMar/>
            <w:vAlign w:val="center"/>
          </w:tcPr>
          <w:p w:rsidP="4044E997" w14:paraId="3F55EFA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 — Movie</w:t>
            </w:r>
          </w:p>
        </w:tc>
        <w:tc>
          <w:tcPr>
            <w:tcW w:w="2556" w:type="dxa"/>
            <w:tcMar/>
            <w:vAlign w:val="center"/>
          </w:tcPr>
          <w:p w:rsidP="4044E997" w14:paraId="3DBBB20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Aggregation ◇</w:t>
            </w:r>
          </w:p>
        </w:tc>
        <w:tc>
          <w:tcPr>
            <w:tcW w:w="2556" w:type="dxa"/>
            <w:shd w:val="clear" w:color="auto" w:fill="FAFAFA"/>
            <w:tcMar/>
            <w:vAlign w:val="center"/>
          </w:tcPr>
          <w:p w:rsidP="4044E997" w14:paraId="30A5025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1</w:t>
            </w:r>
          </w:p>
        </w:tc>
        <w:tc>
          <w:tcPr>
            <w:tcW w:w="2556" w:type="dxa"/>
            <w:tcMar/>
            <w:vAlign w:val="center"/>
          </w:tcPr>
          <w:p w:rsidP="4044E997" w14:paraId="7E19400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 show uses an existing movie; the same movie can be used by many shows.</w:t>
            </w:r>
          </w:p>
        </w:tc>
      </w:tr>
      <w:tr xmlns:wp14="http://schemas.microsoft.com/office/word/2010/wordml" w:rsidTr="4044E997" w14:paraId="54CEEFBB" wp14:textId="77777777">
        <w:tc>
          <w:tcPr>
            <w:tcW w:w="2556" w:type="dxa"/>
            <w:shd w:val="clear" w:color="auto" w:fill="FAFAFA"/>
            <w:tcMar/>
            <w:vAlign w:val="center"/>
          </w:tcPr>
          <w:p w:rsidP="4044E997" w14:paraId="0B2327E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 — Screen</w:t>
            </w:r>
          </w:p>
        </w:tc>
        <w:tc>
          <w:tcPr>
            <w:tcW w:w="2556" w:type="dxa"/>
            <w:tcMar/>
            <w:vAlign w:val="center"/>
          </w:tcPr>
          <w:p w:rsidP="4044E997" w14:paraId="116D4F6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Association ──▶</w:t>
            </w:r>
          </w:p>
        </w:tc>
        <w:tc>
          <w:tcPr>
            <w:tcW w:w="2556" w:type="dxa"/>
            <w:shd w:val="clear" w:color="auto" w:fill="FAFAFA"/>
            <w:tcMar/>
            <w:vAlign w:val="center"/>
          </w:tcPr>
          <w:p w:rsidP="4044E997" w14:paraId="425CD4B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1</w:t>
            </w:r>
          </w:p>
        </w:tc>
        <w:tc>
          <w:tcPr>
            <w:tcW w:w="2556" w:type="dxa"/>
            <w:tcMar/>
            <w:vAlign w:val="center"/>
          </w:tcPr>
          <w:p w:rsidP="4044E997" w14:paraId="52AE1F4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The show uses a screen for its time slot but does not own the screen.</w:t>
            </w:r>
          </w:p>
        </w:tc>
      </w:tr>
      <w:tr xmlns:wp14="http://schemas.microsoft.com/office/word/2010/wordml" w:rsidTr="4044E997" w14:paraId="7605F468" wp14:textId="77777777">
        <w:tc>
          <w:tcPr>
            <w:tcW w:w="2556" w:type="dxa"/>
            <w:shd w:val="clear" w:color="auto" w:fill="FAFAFA"/>
            <w:tcMar/>
            <w:vAlign w:val="center"/>
          </w:tcPr>
          <w:p w:rsidP="4044E997" w14:paraId="0783C1F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 — ShowSeat</w:t>
            </w:r>
          </w:p>
        </w:tc>
        <w:tc>
          <w:tcPr>
            <w:tcW w:w="2556" w:type="dxa"/>
            <w:tcMar/>
            <w:vAlign w:val="center"/>
          </w:tcPr>
          <w:p w:rsidP="4044E997" w14:paraId="647F737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Composition ◆</w:t>
            </w:r>
          </w:p>
        </w:tc>
        <w:tc>
          <w:tcPr>
            <w:tcW w:w="2556" w:type="dxa"/>
            <w:shd w:val="clear" w:color="auto" w:fill="FAFAFA"/>
            <w:tcMar/>
            <w:vAlign w:val="center"/>
          </w:tcPr>
          <w:p w:rsidP="4044E997" w14:paraId="12191F0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1..*</w:t>
            </w:r>
          </w:p>
        </w:tc>
        <w:tc>
          <w:tcPr>
            <w:tcW w:w="2556" w:type="dxa"/>
            <w:tcMar/>
            <w:vAlign w:val="center"/>
          </w:tcPr>
          <w:p w:rsidP="4044E997" w14:paraId="059A0ED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ShowSeats exist specifically for the show and disappear with that show.</w:t>
            </w:r>
          </w:p>
        </w:tc>
      </w:tr>
      <w:tr xmlns:wp14="http://schemas.microsoft.com/office/word/2010/wordml" w:rsidTr="4044E997" w14:paraId="5CB70E1D" wp14:textId="77777777">
        <w:tc>
          <w:tcPr>
            <w:tcW w:w="2556" w:type="dxa"/>
            <w:shd w:val="clear" w:color="auto" w:fill="FAFAFA"/>
            <w:tcMar/>
            <w:vAlign w:val="center"/>
          </w:tcPr>
          <w:p w:rsidP="4044E997" w14:paraId="4F19B7B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 Customer</w:t>
            </w:r>
          </w:p>
        </w:tc>
        <w:tc>
          <w:tcPr>
            <w:tcW w:w="2556" w:type="dxa"/>
            <w:tcMar/>
            <w:vAlign w:val="center"/>
          </w:tcPr>
          <w:p w:rsidP="4044E997" w14:paraId="64B92EB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Association ──▶</w:t>
            </w:r>
          </w:p>
        </w:tc>
        <w:tc>
          <w:tcPr>
            <w:tcW w:w="2556" w:type="dxa"/>
            <w:shd w:val="clear" w:color="auto" w:fill="FAFAFA"/>
            <w:tcMar/>
            <w:vAlign w:val="center"/>
          </w:tcPr>
          <w:p w:rsidP="4044E997" w14:paraId="715227F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1</w:t>
            </w:r>
          </w:p>
        </w:tc>
        <w:tc>
          <w:tcPr>
            <w:tcW w:w="2556" w:type="dxa"/>
            <w:tcMar/>
            <w:vAlign w:val="center"/>
          </w:tcPr>
          <w:p w:rsidP="4044E997" w14:paraId="69E5035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 booking refers to a customer; destroying the booking must not destroy the customer.</w:t>
            </w:r>
          </w:p>
        </w:tc>
      </w:tr>
      <w:tr xmlns:wp14="http://schemas.microsoft.com/office/word/2010/wordml" w:rsidTr="4044E997" w14:paraId="5EEAC8FD" wp14:textId="77777777">
        <w:tc>
          <w:tcPr>
            <w:tcW w:w="2556" w:type="dxa"/>
            <w:shd w:val="clear" w:color="auto" w:fill="FAFAFA"/>
            <w:tcMar/>
            <w:vAlign w:val="center"/>
          </w:tcPr>
          <w:p w:rsidP="4044E997" w14:paraId="1DF4196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 ShowSeat</w:t>
            </w:r>
          </w:p>
        </w:tc>
        <w:tc>
          <w:tcPr>
            <w:tcW w:w="2556" w:type="dxa"/>
            <w:tcMar/>
            <w:vAlign w:val="center"/>
          </w:tcPr>
          <w:p w:rsidP="4044E997" w14:paraId="1F650A1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Aggregation ◇</w:t>
            </w:r>
          </w:p>
        </w:tc>
        <w:tc>
          <w:tcPr>
            <w:tcW w:w="2556" w:type="dxa"/>
            <w:shd w:val="clear" w:color="auto" w:fill="FAFAFA"/>
            <w:tcMar/>
            <w:vAlign w:val="center"/>
          </w:tcPr>
          <w:p w:rsidP="4044E997" w14:paraId="622E3B5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1..*</w:t>
            </w:r>
          </w:p>
        </w:tc>
        <w:tc>
          <w:tcPr>
            <w:tcW w:w="2556" w:type="dxa"/>
            <w:tcMar/>
            <w:vAlign w:val="center"/>
          </w:tcPr>
          <w:p w:rsidP="4044E997" w14:paraId="71D3A2B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references existing ShowSeats owned by the Show.</w:t>
            </w:r>
          </w:p>
        </w:tc>
      </w:tr>
      <w:tr xmlns:wp14="http://schemas.microsoft.com/office/word/2010/wordml" w:rsidTr="4044E997" w14:paraId="7A83130D" wp14:textId="77777777">
        <w:tc>
          <w:tcPr>
            <w:tcW w:w="2556" w:type="dxa"/>
            <w:shd w:val="clear" w:color="auto" w:fill="FAFAFA"/>
            <w:tcMar/>
            <w:vAlign w:val="center"/>
          </w:tcPr>
          <w:p w:rsidP="4044E997" w14:paraId="559FCED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 Payment</w:t>
            </w:r>
          </w:p>
        </w:tc>
        <w:tc>
          <w:tcPr>
            <w:tcW w:w="2556" w:type="dxa"/>
            <w:tcMar/>
            <w:vAlign w:val="center"/>
          </w:tcPr>
          <w:p w:rsidP="4044E997" w14:paraId="3BAF98C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Association ──▶</w:t>
            </w:r>
          </w:p>
        </w:tc>
        <w:tc>
          <w:tcPr>
            <w:tcW w:w="2556" w:type="dxa"/>
            <w:shd w:val="clear" w:color="auto" w:fill="FAFAFA"/>
            <w:tcMar/>
            <w:vAlign w:val="center"/>
          </w:tcPr>
          <w:p w:rsidP="4044E997" w14:paraId="726AD6E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1</w:t>
            </w:r>
          </w:p>
        </w:tc>
        <w:tc>
          <w:tcPr>
            <w:tcW w:w="2556" w:type="dxa"/>
            <w:tcMar/>
            <w:vAlign w:val="center"/>
          </w:tcPr>
          <w:p w:rsidP="4044E997" w14:paraId="62D1C0B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uses a payment object but does not own the payment hierarchy.</w:t>
            </w:r>
          </w:p>
        </w:tc>
      </w:tr>
      <w:tr xmlns:wp14="http://schemas.microsoft.com/office/word/2010/wordml" w:rsidTr="4044E997" w14:paraId="0130C42D" wp14:textId="77777777">
        <w:tc>
          <w:tcPr>
            <w:tcW w:w="2556" w:type="dxa"/>
            <w:shd w:val="clear" w:color="auto" w:fill="FAFAFA"/>
            <w:tcMar/>
            <w:vAlign w:val="center"/>
          </w:tcPr>
          <w:p w:rsidP="4044E997" w14:paraId="4501E7C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 — UpiPayment</w:t>
            </w:r>
          </w:p>
        </w:tc>
        <w:tc>
          <w:tcPr>
            <w:tcW w:w="2556" w:type="dxa"/>
            <w:tcMar/>
            <w:vAlign w:val="center"/>
          </w:tcPr>
          <w:p w:rsidP="4044E997" w14:paraId="4C46B6B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Inheritance ──▷</w:t>
            </w:r>
          </w:p>
        </w:tc>
        <w:tc>
          <w:tcPr>
            <w:tcW w:w="2556" w:type="dxa"/>
            <w:shd w:val="clear" w:color="auto" w:fill="FAFAFA"/>
            <w:tcMar/>
            <w:vAlign w:val="center"/>
          </w:tcPr>
          <w:p w:rsidP="4044E997" w14:paraId="2D366E0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w:t>
            </w:r>
          </w:p>
        </w:tc>
        <w:tc>
          <w:tcPr>
            <w:tcW w:w="2556" w:type="dxa"/>
            <w:tcMar/>
            <w:vAlign w:val="center"/>
          </w:tcPr>
          <w:p w:rsidP="4044E997" w14:paraId="2BFC38B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UpiPayment is a specialized Payment.</w:t>
            </w:r>
          </w:p>
        </w:tc>
      </w:tr>
      <w:tr xmlns:wp14="http://schemas.microsoft.com/office/word/2010/wordml" w:rsidTr="4044E997" w14:paraId="1DADD320" wp14:textId="77777777">
        <w:tc>
          <w:tcPr>
            <w:tcW w:w="2556" w:type="dxa"/>
            <w:shd w:val="clear" w:color="auto" w:fill="FAFAFA"/>
            <w:tcMar/>
            <w:vAlign w:val="center"/>
          </w:tcPr>
          <w:p w:rsidP="4044E997" w14:paraId="29CAC7C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 — CardPayment</w:t>
            </w:r>
          </w:p>
        </w:tc>
        <w:tc>
          <w:tcPr>
            <w:tcW w:w="2556" w:type="dxa"/>
            <w:tcMar/>
            <w:vAlign w:val="center"/>
          </w:tcPr>
          <w:p w:rsidP="4044E997" w14:paraId="3D56C1B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Inheritance ──▷</w:t>
            </w:r>
          </w:p>
        </w:tc>
        <w:tc>
          <w:tcPr>
            <w:tcW w:w="2556" w:type="dxa"/>
            <w:shd w:val="clear" w:color="auto" w:fill="FAFAFA"/>
            <w:tcMar/>
            <w:vAlign w:val="center"/>
          </w:tcPr>
          <w:p w:rsidP="4044E997" w14:paraId="1230D8B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w:t>
            </w:r>
          </w:p>
        </w:tc>
        <w:tc>
          <w:tcPr>
            <w:tcW w:w="2556" w:type="dxa"/>
            <w:tcMar/>
            <w:vAlign w:val="center"/>
          </w:tcPr>
          <w:p w:rsidP="4044E997" w14:paraId="555B294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CardPayment is a specialized Payment.</w:t>
            </w:r>
          </w:p>
        </w:tc>
      </w:tr>
      <w:tr xmlns:wp14="http://schemas.microsoft.com/office/word/2010/wordml" w:rsidTr="4044E997" w14:paraId="036D899C" wp14:textId="77777777">
        <w:tc>
          <w:tcPr>
            <w:tcW w:w="2556" w:type="dxa"/>
            <w:shd w:val="clear" w:color="auto" w:fill="FAFAFA"/>
            <w:tcMar/>
            <w:vAlign w:val="center"/>
          </w:tcPr>
          <w:p w:rsidP="4044E997" w14:paraId="2ADA487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 — CashPayment</w:t>
            </w:r>
          </w:p>
        </w:tc>
        <w:tc>
          <w:tcPr>
            <w:tcW w:w="2556" w:type="dxa"/>
            <w:tcMar/>
            <w:vAlign w:val="center"/>
          </w:tcPr>
          <w:p w:rsidP="4044E997" w14:paraId="64681AE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Inheritance ──▷</w:t>
            </w:r>
          </w:p>
        </w:tc>
        <w:tc>
          <w:tcPr>
            <w:tcW w:w="2556" w:type="dxa"/>
            <w:shd w:val="clear" w:color="auto" w:fill="FAFAFA"/>
            <w:tcMar/>
            <w:vAlign w:val="center"/>
          </w:tcPr>
          <w:p w:rsidP="4044E997" w14:paraId="2170B06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w:t>
            </w:r>
          </w:p>
        </w:tc>
        <w:tc>
          <w:tcPr>
            <w:tcW w:w="2556" w:type="dxa"/>
            <w:tcMar/>
            <w:vAlign w:val="center"/>
          </w:tcPr>
          <w:p w:rsidP="4044E997" w14:paraId="7BE45EC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CashPayment is a specialized Payment.</w:t>
            </w:r>
          </w:p>
        </w:tc>
      </w:tr>
      <w:tr xmlns:wp14="http://schemas.microsoft.com/office/word/2010/wordml" w:rsidTr="4044E997" w14:paraId="0AE1BA38" wp14:textId="77777777">
        <w:tc>
          <w:tcPr>
            <w:tcW w:w="2556" w:type="dxa"/>
            <w:shd w:val="clear" w:color="auto" w:fill="FAFAFA"/>
            <w:tcMar/>
            <w:vAlign w:val="center"/>
          </w:tcPr>
          <w:p w:rsidP="4044E997" w14:paraId="4BEEDB4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 Booking</w:t>
            </w:r>
          </w:p>
        </w:tc>
        <w:tc>
          <w:tcPr>
            <w:tcW w:w="2556" w:type="dxa"/>
            <w:tcMar/>
            <w:vAlign w:val="center"/>
          </w:tcPr>
          <w:p w:rsidP="4044E997" w14:paraId="1429EDA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Association ──▶</w:t>
            </w:r>
          </w:p>
        </w:tc>
        <w:tc>
          <w:tcPr>
            <w:tcW w:w="2556" w:type="dxa"/>
            <w:shd w:val="clear" w:color="auto" w:fill="FAFAFA"/>
            <w:tcMar/>
            <w:vAlign w:val="center"/>
          </w:tcPr>
          <w:p w:rsidP="4044E997" w14:paraId="4DBE967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0..*</w:t>
            </w:r>
          </w:p>
        </w:tc>
        <w:tc>
          <w:tcPr>
            <w:tcW w:w="2556" w:type="dxa"/>
            <w:tcMar/>
            <w:vAlign w:val="center"/>
          </w:tcPr>
          <w:p w:rsidP="4044E997" w14:paraId="0A3B051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The service manages bookings but does not represent the booking data itself.</w:t>
            </w:r>
          </w:p>
        </w:tc>
      </w:tr>
      <w:tr xmlns:wp14="http://schemas.microsoft.com/office/word/2010/wordml" w:rsidTr="4044E997" w14:paraId="2998A9EB" wp14:textId="77777777">
        <w:tc>
          <w:tcPr>
            <w:tcW w:w="2556" w:type="dxa"/>
            <w:shd w:val="clear" w:color="auto" w:fill="FAFAFA"/>
            <w:tcMar/>
            <w:vAlign w:val="center"/>
          </w:tcPr>
          <w:p w:rsidP="4044E997" w14:paraId="5BFE828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 AddFood</w:t>
            </w:r>
          </w:p>
        </w:tc>
        <w:tc>
          <w:tcPr>
            <w:tcW w:w="2556" w:type="dxa"/>
            <w:tcMar/>
            <w:vAlign w:val="center"/>
          </w:tcPr>
          <w:p w:rsidP="4044E997" w14:paraId="4AD0690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Association ──▶</w:t>
            </w:r>
          </w:p>
        </w:tc>
        <w:tc>
          <w:tcPr>
            <w:tcW w:w="2556" w:type="dxa"/>
            <w:shd w:val="clear" w:color="auto" w:fill="FAFAFA"/>
            <w:tcMar/>
            <w:vAlign w:val="center"/>
          </w:tcPr>
          <w:p w:rsidP="4044E997" w14:paraId="6CB6B8B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 → 0..1</w:t>
            </w:r>
          </w:p>
        </w:tc>
        <w:tc>
          <w:tcPr>
            <w:tcW w:w="2556" w:type="dxa"/>
            <w:tcMar/>
            <w:vAlign w:val="center"/>
          </w:tcPr>
          <w:p w:rsidP="4044E997" w14:paraId="7DF6CA5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Food is optional; a booking may have no food or one AddFood selection.</w:t>
            </w:r>
          </w:p>
        </w:tc>
      </w:tr>
      <w:tr xmlns:wp14="http://schemas.microsoft.com/office/word/2010/wordml" w:rsidTr="4044E997" w14:paraId="3BB64793" wp14:textId="77777777">
        <w:tc>
          <w:tcPr>
            <w:tcW w:w="2556" w:type="dxa"/>
            <w:shd w:val="clear" w:color="auto" w:fill="FAFAFA"/>
            <w:tcMar/>
            <w:vAlign w:val="center"/>
          </w:tcPr>
          <w:p w:rsidP="4044E997" w14:paraId="0CB4E40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PriceCalculator — AddFood</w:t>
            </w:r>
          </w:p>
        </w:tc>
        <w:tc>
          <w:tcPr>
            <w:tcW w:w="2556" w:type="dxa"/>
            <w:tcMar/>
            <w:vAlign w:val="center"/>
          </w:tcPr>
          <w:p w:rsidP="4044E997" w14:paraId="07E8E38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Dependency ──▶</w:t>
            </w:r>
          </w:p>
        </w:tc>
        <w:tc>
          <w:tcPr>
            <w:tcW w:w="2556" w:type="dxa"/>
            <w:shd w:val="clear" w:color="auto" w:fill="FAFAFA"/>
            <w:tcMar/>
            <w:vAlign w:val="center"/>
          </w:tcPr>
          <w:p w:rsidP="4044E997" w14:paraId="63E8E42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w:t>
            </w:r>
          </w:p>
        </w:tc>
        <w:tc>
          <w:tcPr>
            <w:tcW w:w="2556" w:type="dxa"/>
            <w:tcMar/>
            <w:vAlign w:val="center"/>
          </w:tcPr>
          <w:p w:rsidP="4044E997" w14:paraId="4C5076F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PriceCalculator uses AddFood information to include the food price.</w:t>
            </w:r>
          </w:p>
        </w:tc>
      </w:tr>
      <w:tr xmlns:wp14="http://schemas.microsoft.com/office/word/2010/wordml" w:rsidTr="4044E997" w14:paraId="07A2C052" wp14:textId="77777777">
        <w:tc>
          <w:tcPr>
            <w:tcW w:w="2556" w:type="dxa"/>
            <w:shd w:val="clear" w:color="auto" w:fill="FAFAFA"/>
            <w:tcMar/>
            <w:vAlign w:val="center"/>
          </w:tcPr>
          <w:p w:rsidP="4044E997" w14:paraId="3421BAF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 PriceCalculator</w:t>
            </w:r>
          </w:p>
        </w:tc>
        <w:tc>
          <w:tcPr>
            <w:tcW w:w="2556" w:type="dxa"/>
            <w:tcMar/>
            <w:vAlign w:val="center"/>
          </w:tcPr>
          <w:p w:rsidP="4044E997" w14:paraId="46D83F0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Dependency ──▶</w:t>
            </w:r>
          </w:p>
        </w:tc>
        <w:tc>
          <w:tcPr>
            <w:tcW w:w="2556" w:type="dxa"/>
            <w:shd w:val="clear" w:color="auto" w:fill="FAFAFA"/>
            <w:tcMar/>
            <w:vAlign w:val="center"/>
          </w:tcPr>
          <w:p w:rsidP="4044E997" w14:paraId="47B92CD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w:t>
            </w:r>
          </w:p>
        </w:tc>
        <w:tc>
          <w:tcPr>
            <w:tcW w:w="2556" w:type="dxa"/>
            <w:tcMar/>
            <w:vAlign w:val="center"/>
          </w:tcPr>
          <w:p w:rsidP="4044E997" w14:paraId="4786FA6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uses PriceCalculator to obtain the total.</w:t>
            </w:r>
          </w:p>
        </w:tc>
      </w:tr>
      <w:tr xmlns:wp14="http://schemas.microsoft.com/office/word/2010/wordml" w:rsidTr="4044E997" w14:paraId="08DA4D92" wp14:textId="77777777">
        <w:tc>
          <w:tcPr>
            <w:tcW w:w="2556" w:type="dxa"/>
            <w:shd w:val="clear" w:color="auto" w:fill="FAFAFA"/>
            <w:tcMar/>
            <w:vAlign w:val="center"/>
          </w:tcPr>
          <w:p w:rsidP="4044E997" w14:paraId="36BAB34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 TicketPrinter</w:t>
            </w:r>
          </w:p>
        </w:tc>
        <w:tc>
          <w:tcPr>
            <w:tcW w:w="2556" w:type="dxa"/>
            <w:tcMar/>
            <w:vAlign w:val="center"/>
          </w:tcPr>
          <w:p w:rsidP="4044E997" w14:paraId="0950FC9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Dependency ──▶</w:t>
            </w:r>
          </w:p>
        </w:tc>
        <w:tc>
          <w:tcPr>
            <w:tcW w:w="2556" w:type="dxa"/>
            <w:shd w:val="clear" w:color="auto" w:fill="FAFAFA"/>
            <w:tcMar/>
            <w:vAlign w:val="center"/>
          </w:tcPr>
          <w:p w:rsidP="4044E997" w14:paraId="550852A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w:t>
            </w:r>
          </w:p>
        </w:tc>
        <w:tc>
          <w:tcPr>
            <w:tcW w:w="2556" w:type="dxa"/>
            <w:tcMar/>
            <w:vAlign w:val="center"/>
          </w:tcPr>
          <w:p w:rsidP="4044E997" w14:paraId="4B0AEA6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delegates ticket formatting/printing.</w:t>
            </w:r>
          </w:p>
        </w:tc>
      </w:tr>
    </w:tbl>
    <w:p xmlns:wp14="http://schemas.microsoft.com/office/word/2010/wordml" w:rsidP="4044E997" w14:paraId="3656B9AB" wp14:textId="77777777">
      <w:pPr>
        <w:rPr>
          <w:rFonts w:ascii="Times New Roman" w:hAnsi="Times New Roman" w:eastAsia="Times New Roman" w:cs="Times New Roman"/>
        </w:rPr>
      </w:pPr>
    </w:p>
    <w:p xmlns:wp14="http://schemas.microsoft.com/office/word/2010/wordml" w:rsidP="4044E997" w14:paraId="0BC97F39" wp14:textId="77777777">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Relationship Rules Used</w:t>
      </w:r>
    </w:p>
    <w:p xmlns:wp14="http://schemas.microsoft.com/office/word/2010/wordml" w:rsidP="4044E997" w14:paraId="396974D1"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Composition: the part is owned by the whole and its lifetime is tied to the whole.</w:t>
      </w:r>
    </w:p>
    <w:p xmlns:wp14="http://schemas.microsoft.com/office/word/2010/wordml" w:rsidP="4044E997" w14:paraId="506FF93B"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Aggregation: the whole refers to an independently existing object.</w:t>
      </w:r>
    </w:p>
    <w:p xmlns:wp14="http://schemas.microsoft.com/office/word/2010/wordml" w:rsidP="4044E997" w14:paraId="05F99672"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Association: objects collaborate without ownership.</w:t>
      </w:r>
    </w:p>
    <w:p xmlns:wp14="http://schemas.microsoft.com/office/word/2010/wordml" w:rsidP="4044E997" w14:paraId="798DB149"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Inheritance: a specialized class is substitutable for its abstract/base type.</w:t>
      </w:r>
    </w:p>
    <w:p xmlns:wp14="http://schemas.microsoft.com/office/word/2010/wordml" w:rsidP="4044E997" w14:paraId="3F6189EA"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Dependency: a class temporarily uses another class to perform a task.</w:t>
      </w:r>
    </w:p>
    <w:p xmlns:wp14="http://schemas.microsoft.com/office/word/2010/wordml" w:rsidP="4044E997" w14:paraId="45FB0818" wp14:textId="77777777">
      <w:pPr>
        <w:rPr>
          <w:rFonts w:ascii="Times New Roman" w:hAnsi="Times New Roman" w:eastAsia="Times New Roman" w:cs="Times New Roman"/>
        </w:rPr>
      </w:pPr>
      <w:r w:rsidRPr="4044E997">
        <w:rPr>
          <w:rFonts w:ascii="Times New Roman" w:hAnsi="Times New Roman" w:eastAsia="Times New Roman" w:cs="Times New Roman"/>
        </w:rPr>
        <w:br w:type="page"/>
      </w:r>
    </w:p>
    <w:p xmlns:wp14="http://schemas.microsoft.com/office/word/2010/wordml" w:rsidP="4044E997" w14:paraId="2800A786" wp14:textId="77777777">
      <w:pPr>
        <w:pStyle w:val="Heading1"/>
        <w:rPr>
          <w:rFonts w:ascii="Times New Roman" w:hAnsi="Times New Roman" w:eastAsia="Times New Roman" w:cs="Times New Roman"/>
        </w:rPr>
      </w:pPr>
      <w:r w:rsidRPr="4044E997" w:rsidR="4044E997">
        <w:rPr>
          <w:rFonts w:ascii="Times New Roman" w:hAnsi="Times New Roman" w:eastAsia="Times New Roman" w:cs="Times New Roman"/>
        </w:rPr>
        <w:t>E. UML Class Diagram</w:t>
      </w:r>
    </w:p>
    <w:p xmlns:wp14="http://schemas.microsoft.com/office/word/2010/wordml" w:rsidP="4044E997" w14:paraId="6ED040DF" wp14:textId="77777777">
      <w:pPr>
        <w:rPr>
          <w:rFonts w:ascii="Times New Roman" w:hAnsi="Times New Roman" w:eastAsia="Times New Roman" w:cs="Times New Roman"/>
        </w:rPr>
      </w:pPr>
      <w:r w:rsidRPr="4044E997" w:rsidR="4044E997">
        <w:rPr>
          <w:rFonts w:ascii="Times New Roman" w:hAnsi="Times New Roman" w:eastAsia="Times New Roman" w:cs="Times New Roman"/>
        </w:rPr>
        <w:t>The class diagram below includes the 16 classes in the upgraded system, including the new AddFood class. It keeps the relationship notation, multiplicities, abstract Payment hierarchy and supporting service dependencies visible.</w:t>
      </w:r>
    </w:p>
    <w:p xmlns:wp14="http://schemas.microsoft.com/office/word/2010/wordml" w:rsidP="4044E997" w14:paraId="049F31CB" wp14:textId="77777777">
      <w:pPr>
        <w:jc w:val="center"/>
        <w:rPr>
          <w:rFonts w:ascii="Times New Roman" w:hAnsi="Times New Roman" w:eastAsia="Times New Roman" w:cs="Times New Roman"/>
        </w:rPr>
      </w:pPr>
      <w:r w:rsidR="4044E997">
        <w:drawing>
          <wp:inline xmlns:wp14="http://schemas.microsoft.com/office/word/2010/wordprocessingDrawing" wp14:editId="23194242" wp14:anchorId="7C4BB152">
            <wp:extent cx="6217920" cy="654866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_clean_infographic_uml_class_diagram_on_a_white_b.png"/>
                    <pic:cNvPicPr/>
                  </pic:nvPicPr>
                  <pic:blipFill>
                    <a:blip xmlns:r="http://schemas.openxmlformats.org/officeDocument/2006/relationships" r:embed="rId11"/>
                    <a:stretch>
                      <a:fillRect/>
                    </a:stretch>
                  </pic:blipFill>
                  <pic:spPr>
                    <a:xfrm>
                      <a:off x="0" y="0"/>
                      <a:ext cx="6217920" cy="6548660"/>
                    </a:xfrm>
                    <a:prstGeom prst="rect"/>
                  </pic:spPr>
                </pic:pic>
              </a:graphicData>
            </a:graphic>
          </wp:inline>
        </w:drawing>
      </w:r>
    </w:p>
    <w:p xmlns:wp14="http://schemas.microsoft.com/office/word/2010/wordml" w:rsidP="4044E997" w14:paraId="6D5D76A3" wp14:textId="77777777">
      <w:pPr>
        <w:pStyle w:val="Caption"/>
        <w:jc w:val="center"/>
        <w:rPr>
          <w:rFonts w:ascii="Times New Roman" w:hAnsi="Times New Roman" w:eastAsia="Times New Roman" w:cs="Times New Roman"/>
        </w:rPr>
      </w:pPr>
      <w:r w:rsidRPr="4044E997" w:rsidR="4044E997">
        <w:rPr>
          <w:rFonts w:ascii="Times New Roman" w:hAnsi="Times New Roman" w:eastAsia="Times New Roman" w:cs="Times New Roman"/>
        </w:rPr>
        <w:t>Figure 1. UML class diagram for the Movie Ticket Booking System.</w:t>
      </w:r>
    </w:p>
    <w:p xmlns:wp14="http://schemas.microsoft.com/office/word/2010/wordml" w:rsidP="4044E997" w14:paraId="53128261" wp14:textId="77777777">
      <w:pPr>
        <w:rPr>
          <w:rFonts w:ascii="Times New Roman" w:hAnsi="Times New Roman" w:eastAsia="Times New Roman" w:cs="Times New Roman"/>
        </w:rPr>
      </w:pPr>
      <w:r w:rsidRPr="4044E997">
        <w:rPr>
          <w:rFonts w:ascii="Times New Roman" w:hAnsi="Times New Roman" w:eastAsia="Times New Roman" w:cs="Times New Roman"/>
        </w:rPr>
        <w:br w:type="page"/>
      </w:r>
    </w:p>
    <w:p xmlns:wp14="http://schemas.microsoft.com/office/word/2010/wordml" w:rsidP="4044E997" w14:paraId="6CDBE274" wp14:textId="77777777">
      <w:pPr>
        <w:pStyle w:val="Heading1"/>
        <w:rPr>
          <w:rFonts w:ascii="Times New Roman" w:hAnsi="Times New Roman" w:eastAsia="Times New Roman" w:cs="Times New Roman"/>
        </w:rPr>
      </w:pPr>
      <w:r w:rsidRPr="4044E997" w:rsidR="4044E997">
        <w:rPr>
          <w:rFonts w:ascii="Times New Roman" w:hAnsi="Times New Roman" w:eastAsia="Times New Roman" w:cs="Times New Roman"/>
        </w:rPr>
        <w:t>F. UML Sequence Diagram</w:t>
      </w:r>
    </w:p>
    <w:p xmlns:wp14="http://schemas.microsoft.com/office/word/2010/wordml" w:rsidP="4044E997" w14:paraId="37882FA1" wp14:textId="77777777">
      <w:pPr>
        <w:rPr>
          <w:rFonts w:ascii="Times New Roman" w:hAnsi="Times New Roman" w:eastAsia="Times New Roman" w:cs="Times New Roman"/>
        </w:rPr>
      </w:pPr>
      <w:r w:rsidRPr="4044E997" w:rsidR="4044E997">
        <w:rPr>
          <w:rFonts w:ascii="Times New Roman" w:hAnsi="Times New Roman" w:eastAsia="Times New Roman" w:cs="Times New Roman"/>
        </w:rPr>
        <w:t>The sequence diagram models the booking use case with optional food selection. The successful branch creates/updates the booking, confirms payment and prints the ticket; the failed-payment branch releases seats and does not confirm the booking.</w:t>
      </w:r>
    </w:p>
    <w:p xmlns:wp14="http://schemas.microsoft.com/office/word/2010/wordml" w:rsidP="4044E997" w14:paraId="62486C05" wp14:textId="77777777">
      <w:pPr>
        <w:jc w:val="center"/>
        <w:rPr>
          <w:rFonts w:ascii="Times New Roman" w:hAnsi="Times New Roman" w:eastAsia="Times New Roman" w:cs="Times New Roman"/>
        </w:rPr>
      </w:pPr>
      <w:r w:rsidR="4044E997">
        <w:drawing>
          <wp:inline xmlns:wp14="http://schemas.microsoft.com/office/word/2010/wordprocessingDrawing" wp14:editId="20A8F9F6" wp14:anchorId="6EFD98A6">
            <wp:extent cx="6400800" cy="4267200"/>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_clean_uml_sequence_diagram_graphic_on_a_white_ba.png"/>
                    <pic:cNvPicPr/>
                  </pic:nvPicPr>
                  <pic:blipFill>
                    <a:blip xmlns:r="http://schemas.openxmlformats.org/officeDocument/2006/relationships" r:embed="rId12"/>
                    <a:stretch>
                      <a:fillRect/>
                    </a:stretch>
                  </pic:blipFill>
                  <pic:spPr>
                    <a:xfrm>
                      <a:off x="0" y="0"/>
                      <a:ext cx="6400800" cy="4267200"/>
                    </a:xfrm>
                    <a:prstGeom prst="rect"/>
                  </pic:spPr>
                </pic:pic>
              </a:graphicData>
            </a:graphic>
          </wp:inline>
        </w:drawing>
      </w:r>
    </w:p>
    <w:p xmlns:wp14="http://schemas.microsoft.com/office/word/2010/wordml" w:rsidP="4044E997" w14:paraId="26AD659F" wp14:textId="77777777">
      <w:pPr>
        <w:pStyle w:val="Caption"/>
        <w:jc w:val="center"/>
        <w:rPr>
          <w:rFonts w:ascii="Times New Roman" w:hAnsi="Times New Roman" w:eastAsia="Times New Roman" w:cs="Times New Roman"/>
        </w:rPr>
      </w:pPr>
      <w:r w:rsidRPr="4044E997" w:rsidR="4044E997">
        <w:rPr>
          <w:rFonts w:ascii="Times New Roman" w:hAnsi="Times New Roman" w:eastAsia="Times New Roman" w:cs="Times New Roman"/>
        </w:rPr>
        <w:t>Figure 2. UML sequence diagram for booking, optional food and payment.</w:t>
      </w:r>
    </w:p>
    <w:p xmlns:wp14="http://schemas.microsoft.com/office/word/2010/wordml" w:rsidP="4044E997" w14:paraId="746EDD01" wp14:textId="77777777">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Sequence Flow Summary</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4044E997" w14:paraId="33D48F78" wp14:textId="77777777">
        <w:tc>
          <w:tcPr>
            <w:tcW w:w="2556" w:type="dxa"/>
            <w:shd w:val="clear" w:color="auto" w:fill="123A5A"/>
            <w:tcMar/>
            <w:vAlign w:val="center"/>
          </w:tcPr>
          <w:p w:rsidP="4044E997" w14:paraId="74231C31"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Step</w:t>
            </w:r>
          </w:p>
        </w:tc>
        <w:tc>
          <w:tcPr>
            <w:tcW w:w="2556" w:type="dxa"/>
            <w:shd w:val="clear" w:color="auto" w:fill="123A5A"/>
            <w:tcMar/>
            <w:vAlign w:val="center"/>
          </w:tcPr>
          <w:p w:rsidP="4044E997" w14:paraId="2DEDCF4F"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Action</w:t>
            </w:r>
          </w:p>
        </w:tc>
        <w:tc>
          <w:tcPr>
            <w:tcW w:w="2556" w:type="dxa"/>
            <w:shd w:val="clear" w:color="auto" w:fill="123A5A"/>
            <w:tcMar/>
            <w:vAlign w:val="center"/>
          </w:tcPr>
          <w:p w:rsidP="4044E997" w14:paraId="00A1AD22"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Objects</w:t>
            </w:r>
          </w:p>
        </w:tc>
        <w:tc>
          <w:tcPr>
            <w:tcW w:w="2556" w:type="dxa"/>
            <w:shd w:val="clear" w:color="auto" w:fill="123A5A"/>
            <w:tcMar/>
            <w:vAlign w:val="center"/>
          </w:tcPr>
          <w:p w:rsidP="4044E997" w14:paraId="1C181D25"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Result</w:t>
            </w:r>
          </w:p>
        </w:tc>
      </w:tr>
      <w:tr xmlns:wp14="http://schemas.microsoft.com/office/word/2010/wordml" w:rsidTr="4044E997" w14:paraId="27779519" wp14:textId="77777777">
        <w:tc>
          <w:tcPr>
            <w:tcW w:w="2556" w:type="dxa"/>
            <w:shd w:val="clear" w:color="auto" w:fill="FAFAFA"/>
            <w:tcMar/>
            <w:vAlign w:val="center"/>
          </w:tcPr>
          <w:p w:rsidP="4044E997" w14:paraId="649841B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w:t>
            </w:r>
          </w:p>
        </w:tc>
        <w:tc>
          <w:tcPr>
            <w:tcW w:w="2556" w:type="dxa"/>
            <w:tcMar/>
            <w:vAlign w:val="center"/>
          </w:tcPr>
          <w:p w:rsidP="4044E997" w14:paraId="548A270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Customer selects movie/show</w:t>
            </w:r>
          </w:p>
        </w:tc>
        <w:tc>
          <w:tcPr>
            <w:tcW w:w="2556" w:type="dxa"/>
            <w:shd w:val="clear" w:color="auto" w:fill="FAFAFA"/>
            <w:tcMar/>
            <w:vAlign w:val="center"/>
          </w:tcPr>
          <w:p w:rsidP="4044E997" w14:paraId="586CA1E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Cinema / Movie / Show</w:t>
            </w:r>
          </w:p>
        </w:tc>
        <w:tc>
          <w:tcPr>
            <w:tcW w:w="2556" w:type="dxa"/>
            <w:tcMar/>
            <w:vAlign w:val="center"/>
          </w:tcPr>
          <w:p w:rsidP="4044E997" w14:paraId="4F4D9F2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Show information is returned.</w:t>
            </w:r>
          </w:p>
        </w:tc>
      </w:tr>
      <w:tr xmlns:wp14="http://schemas.microsoft.com/office/word/2010/wordml" w:rsidTr="4044E997" w14:paraId="3DDB90AB" wp14:textId="77777777">
        <w:tc>
          <w:tcPr>
            <w:tcW w:w="2556" w:type="dxa"/>
            <w:shd w:val="clear" w:color="auto" w:fill="FAFAFA"/>
            <w:tcMar/>
            <w:vAlign w:val="center"/>
          </w:tcPr>
          <w:p w:rsidP="4044E997" w14:paraId="18F999B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2</w:t>
            </w:r>
          </w:p>
        </w:tc>
        <w:tc>
          <w:tcPr>
            <w:tcW w:w="2556" w:type="dxa"/>
            <w:tcMar/>
            <w:vAlign w:val="center"/>
          </w:tcPr>
          <w:p w:rsidP="4044E997" w14:paraId="0D78EF7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Customer selects one or more seats</w:t>
            </w:r>
          </w:p>
        </w:tc>
        <w:tc>
          <w:tcPr>
            <w:tcW w:w="2556" w:type="dxa"/>
            <w:shd w:val="clear" w:color="auto" w:fill="FAFAFA"/>
            <w:tcMar/>
            <w:vAlign w:val="center"/>
          </w:tcPr>
          <w:p w:rsidP="4044E997" w14:paraId="7DAD6E2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 Show / ShowSeat</w:t>
            </w:r>
          </w:p>
        </w:tc>
        <w:tc>
          <w:tcPr>
            <w:tcW w:w="2556" w:type="dxa"/>
            <w:tcMar/>
            <w:vAlign w:val="center"/>
          </w:tcPr>
          <w:p w:rsidP="4044E997" w14:paraId="20F4CF3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Availability is checked before any booking is confirmed.</w:t>
            </w:r>
          </w:p>
        </w:tc>
      </w:tr>
      <w:tr xmlns:wp14="http://schemas.microsoft.com/office/word/2010/wordml" w:rsidTr="4044E997" w14:paraId="78B88BCC" wp14:textId="77777777">
        <w:tc>
          <w:tcPr>
            <w:tcW w:w="2556" w:type="dxa"/>
            <w:shd w:val="clear" w:color="auto" w:fill="FAFAFA"/>
            <w:tcMar/>
            <w:vAlign w:val="center"/>
          </w:tcPr>
          <w:p w:rsidP="4044E997" w14:paraId="5FCD5EC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3</w:t>
            </w:r>
          </w:p>
        </w:tc>
        <w:tc>
          <w:tcPr>
            <w:tcW w:w="2556" w:type="dxa"/>
            <w:tcMar/>
            <w:vAlign w:val="center"/>
          </w:tcPr>
          <w:p w:rsidP="4044E997" w14:paraId="711B7EA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Customer enters name and phone</w:t>
            </w:r>
          </w:p>
        </w:tc>
        <w:tc>
          <w:tcPr>
            <w:tcW w:w="2556" w:type="dxa"/>
            <w:shd w:val="clear" w:color="auto" w:fill="FAFAFA"/>
            <w:tcMar/>
            <w:vAlign w:val="center"/>
          </w:tcPr>
          <w:p w:rsidP="4044E997" w14:paraId="4C11400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w:t>
            </w:r>
          </w:p>
        </w:tc>
        <w:tc>
          <w:tcPr>
            <w:tcW w:w="2556" w:type="dxa"/>
            <w:tcMar/>
            <w:vAlign w:val="center"/>
          </w:tcPr>
          <w:p w:rsidP="4044E997" w14:paraId="6A3439D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Customer details are stored for this booking.</w:t>
            </w:r>
          </w:p>
        </w:tc>
      </w:tr>
      <w:tr xmlns:wp14="http://schemas.microsoft.com/office/word/2010/wordml" w:rsidTr="4044E997" w14:paraId="4A579E65" wp14:textId="77777777">
        <w:tc>
          <w:tcPr>
            <w:tcW w:w="2556" w:type="dxa"/>
            <w:shd w:val="clear" w:color="auto" w:fill="FAFAFA"/>
            <w:tcMar/>
            <w:vAlign w:val="center"/>
          </w:tcPr>
          <w:p w:rsidP="4044E997" w14:paraId="2598DEE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4</w:t>
            </w:r>
          </w:p>
        </w:tc>
        <w:tc>
          <w:tcPr>
            <w:tcW w:w="2556" w:type="dxa"/>
            <w:tcMar/>
            <w:vAlign w:val="center"/>
          </w:tcPr>
          <w:p w:rsidP="4044E997" w14:paraId="1AF5280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Customer chooses food</w:t>
            </w:r>
          </w:p>
        </w:tc>
        <w:tc>
          <w:tcPr>
            <w:tcW w:w="2556" w:type="dxa"/>
            <w:shd w:val="clear" w:color="auto" w:fill="FAFAFA"/>
            <w:tcMar/>
            <w:vAlign w:val="center"/>
          </w:tcPr>
          <w:p w:rsidP="4044E997" w14:paraId="4CE534D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AddFood</w:t>
            </w:r>
          </w:p>
        </w:tc>
        <w:tc>
          <w:tcPr>
            <w:tcW w:w="2556" w:type="dxa"/>
            <w:tcMar/>
            <w:vAlign w:val="center"/>
          </w:tcPr>
          <w:p w:rsidP="4044E997" w14:paraId="6800CE4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Popcorn is optional; food amount is ₹0 when not selected.</w:t>
            </w:r>
          </w:p>
        </w:tc>
      </w:tr>
      <w:tr xmlns:wp14="http://schemas.microsoft.com/office/word/2010/wordml" w:rsidTr="4044E997" w14:paraId="764FA8CC" wp14:textId="77777777">
        <w:tc>
          <w:tcPr>
            <w:tcW w:w="2556" w:type="dxa"/>
            <w:shd w:val="clear" w:color="auto" w:fill="FAFAFA"/>
            <w:tcMar/>
            <w:vAlign w:val="center"/>
          </w:tcPr>
          <w:p w:rsidP="4044E997" w14:paraId="78941E4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5</w:t>
            </w:r>
          </w:p>
        </w:tc>
        <w:tc>
          <w:tcPr>
            <w:tcW w:w="2556" w:type="dxa"/>
            <w:tcMar/>
            <w:vAlign w:val="center"/>
          </w:tcPr>
          <w:p w:rsidP="4044E997" w14:paraId="0800FFC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Calculate total</w:t>
            </w:r>
          </w:p>
        </w:tc>
        <w:tc>
          <w:tcPr>
            <w:tcW w:w="2556" w:type="dxa"/>
            <w:shd w:val="clear" w:color="auto" w:fill="FAFAFA"/>
            <w:tcMar/>
            <w:vAlign w:val="center"/>
          </w:tcPr>
          <w:p w:rsidP="4044E997" w14:paraId="3C51C3B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PriceCalculator</w:t>
            </w:r>
          </w:p>
        </w:tc>
        <w:tc>
          <w:tcPr>
            <w:tcW w:w="2556" w:type="dxa"/>
            <w:tcMar/>
            <w:vAlign w:val="center"/>
          </w:tcPr>
          <w:p w:rsidP="4044E997" w14:paraId="1D1C718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Seat charges + food charge are returned.</w:t>
            </w:r>
          </w:p>
        </w:tc>
      </w:tr>
      <w:tr xmlns:wp14="http://schemas.microsoft.com/office/word/2010/wordml" w:rsidTr="4044E997" w14:paraId="1D0661CA" wp14:textId="77777777">
        <w:tc>
          <w:tcPr>
            <w:tcW w:w="2556" w:type="dxa"/>
            <w:shd w:val="clear" w:color="auto" w:fill="FAFAFA"/>
            <w:tcMar/>
            <w:vAlign w:val="center"/>
          </w:tcPr>
          <w:p w:rsidP="4044E997" w14:paraId="29B4EA1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6</w:t>
            </w:r>
          </w:p>
        </w:tc>
        <w:tc>
          <w:tcPr>
            <w:tcW w:w="2556" w:type="dxa"/>
            <w:tcMar/>
            <w:vAlign w:val="center"/>
          </w:tcPr>
          <w:p w:rsidP="4044E997" w14:paraId="41908F4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Create payment</w:t>
            </w:r>
          </w:p>
        </w:tc>
        <w:tc>
          <w:tcPr>
            <w:tcW w:w="2556" w:type="dxa"/>
            <w:shd w:val="clear" w:color="auto" w:fill="FAFAFA"/>
            <w:tcMar/>
            <w:vAlign w:val="center"/>
          </w:tcPr>
          <w:p w:rsidP="4044E997" w14:paraId="3F3F30C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 / UpiPayment, CardPayment or CashPayment</w:t>
            </w:r>
          </w:p>
        </w:tc>
        <w:tc>
          <w:tcPr>
            <w:tcW w:w="2556" w:type="dxa"/>
            <w:tcMar/>
            <w:vAlign w:val="center"/>
          </w:tcPr>
          <w:p w:rsidP="4044E997" w14:paraId="1D0C354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 implementation is selected.</w:t>
            </w:r>
          </w:p>
        </w:tc>
      </w:tr>
      <w:tr xmlns:wp14="http://schemas.microsoft.com/office/word/2010/wordml" w:rsidTr="4044E997" w14:paraId="6FF4CDBF" wp14:textId="77777777">
        <w:tc>
          <w:tcPr>
            <w:tcW w:w="2556" w:type="dxa"/>
            <w:shd w:val="clear" w:color="auto" w:fill="FAFAFA"/>
            <w:tcMar/>
            <w:vAlign w:val="center"/>
          </w:tcPr>
          <w:p w:rsidP="4044E997" w14:paraId="75697EE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7</w:t>
            </w:r>
          </w:p>
        </w:tc>
        <w:tc>
          <w:tcPr>
            <w:tcW w:w="2556" w:type="dxa"/>
            <w:tcMar/>
            <w:vAlign w:val="center"/>
          </w:tcPr>
          <w:p w:rsidP="4044E997" w14:paraId="7C63115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Process payment</w:t>
            </w:r>
          </w:p>
        </w:tc>
        <w:tc>
          <w:tcPr>
            <w:tcW w:w="2556" w:type="dxa"/>
            <w:shd w:val="clear" w:color="auto" w:fill="FAFAFA"/>
            <w:tcMar/>
            <w:vAlign w:val="center"/>
          </w:tcPr>
          <w:p w:rsidP="4044E997" w14:paraId="70FF63E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w:t>
            </w:r>
          </w:p>
        </w:tc>
        <w:tc>
          <w:tcPr>
            <w:tcW w:w="2556" w:type="dxa"/>
            <w:tcMar/>
            <w:vAlign w:val="center"/>
          </w:tcPr>
          <w:p w:rsidP="4044E997" w14:paraId="522E7F9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Returns success/failure.</w:t>
            </w:r>
          </w:p>
        </w:tc>
      </w:tr>
      <w:tr xmlns:wp14="http://schemas.microsoft.com/office/word/2010/wordml" w:rsidTr="4044E997" w14:paraId="1FBBBF0F" wp14:textId="77777777">
        <w:tc>
          <w:tcPr>
            <w:tcW w:w="2556" w:type="dxa"/>
            <w:shd w:val="clear" w:color="auto" w:fill="FAFAFA"/>
            <w:tcMar/>
            <w:vAlign w:val="center"/>
          </w:tcPr>
          <w:p w:rsidP="4044E997" w14:paraId="44B0A20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8</w:t>
            </w:r>
          </w:p>
        </w:tc>
        <w:tc>
          <w:tcPr>
            <w:tcW w:w="2556" w:type="dxa"/>
            <w:tcMar/>
            <w:vAlign w:val="center"/>
          </w:tcPr>
          <w:p w:rsidP="4044E997" w14:paraId="2EAFF54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Successful payment</w:t>
            </w:r>
          </w:p>
        </w:tc>
        <w:tc>
          <w:tcPr>
            <w:tcW w:w="2556" w:type="dxa"/>
            <w:shd w:val="clear" w:color="auto" w:fill="FAFAFA"/>
            <w:tcMar/>
            <w:vAlign w:val="center"/>
          </w:tcPr>
          <w:p w:rsidP="4044E997" w14:paraId="73B902E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w:t>
            </w:r>
          </w:p>
        </w:tc>
        <w:tc>
          <w:tcPr>
            <w:tcW w:w="2556" w:type="dxa"/>
            <w:tcMar/>
            <w:vAlign w:val="center"/>
          </w:tcPr>
          <w:p w:rsidP="4044E997" w14:paraId="5C96C05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is confirmed.</w:t>
            </w:r>
          </w:p>
        </w:tc>
      </w:tr>
      <w:tr xmlns:wp14="http://schemas.microsoft.com/office/word/2010/wordml" w:rsidTr="4044E997" w14:paraId="6B02A0D9" wp14:textId="77777777">
        <w:tc>
          <w:tcPr>
            <w:tcW w:w="2556" w:type="dxa"/>
            <w:shd w:val="clear" w:color="auto" w:fill="FAFAFA"/>
            <w:tcMar/>
            <w:vAlign w:val="center"/>
          </w:tcPr>
          <w:p w:rsidP="4044E997" w14:paraId="2B2B730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9</w:t>
            </w:r>
          </w:p>
        </w:tc>
        <w:tc>
          <w:tcPr>
            <w:tcW w:w="2556" w:type="dxa"/>
            <w:tcMar/>
            <w:vAlign w:val="center"/>
          </w:tcPr>
          <w:p w:rsidP="4044E997" w14:paraId="12017E7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Print ticket</w:t>
            </w:r>
          </w:p>
        </w:tc>
        <w:tc>
          <w:tcPr>
            <w:tcW w:w="2556" w:type="dxa"/>
            <w:shd w:val="clear" w:color="auto" w:fill="FAFAFA"/>
            <w:tcMar/>
            <w:vAlign w:val="center"/>
          </w:tcPr>
          <w:p w:rsidP="4044E997" w14:paraId="535F3CA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TicketPrinter</w:t>
            </w:r>
          </w:p>
        </w:tc>
        <w:tc>
          <w:tcPr>
            <w:tcW w:w="2556" w:type="dxa"/>
            <w:tcMar/>
            <w:vAlign w:val="center"/>
          </w:tcPr>
          <w:p w:rsidP="4044E997" w14:paraId="047A1AB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Ticket contains customer, movie, screen, time, seats, food and total.</w:t>
            </w:r>
          </w:p>
        </w:tc>
      </w:tr>
      <w:tr xmlns:wp14="http://schemas.microsoft.com/office/word/2010/wordml" w:rsidTr="4044E997" w14:paraId="27DE70BD" wp14:textId="77777777">
        <w:tc>
          <w:tcPr>
            <w:tcW w:w="2556" w:type="dxa"/>
            <w:shd w:val="clear" w:color="auto" w:fill="FAFAFA"/>
            <w:tcMar/>
            <w:vAlign w:val="center"/>
          </w:tcPr>
          <w:p w:rsidP="4044E997" w14:paraId="5D369756"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10</w:t>
            </w:r>
          </w:p>
        </w:tc>
        <w:tc>
          <w:tcPr>
            <w:tcW w:w="2556" w:type="dxa"/>
            <w:tcMar/>
            <w:vAlign w:val="center"/>
          </w:tcPr>
          <w:p w:rsidP="4044E997" w14:paraId="216886D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Failed payment</w:t>
            </w:r>
          </w:p>
        </w:tc>
        <w:tc>
          <w:tcPr>
            <w:tcW w:w="2556" w:type="dxa"/>
            <w:shd w:val="clear" w:color="auto" w:fill="FAFAFA"/>
            <w:tcMar/>
            <w:vAlign w:val="center"/>
          </w:tcPr>
          <w:p w:rsidP="4044E997" w14:paraId="7FE8474B"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 ShowSeat</w:t>
            </w:r>
          </w:p>
        </w:tc>
        <w:tc>
          <w:tcPr>
            <w:tcW w:w="2556" w:type="dxa"/>
            <w:tcMar/>
            <w:vAlign w:val="center"/>
          </w:tcPr>
          <w:p w:rsidP="4044E997" w14:paraId="2EF91E4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Seats are released and booking is marked FAILED.</w:t>
            </w:r>
          </w:p>
        </w:tc>
      </w:tr>
    </w:tbl>
    <w:p xmlns:wp14="http://schemas.microsoft.com/office/word/2010/wordml" w:rsidP="4044E997" w14:paraId="4101652C" wp14:textId="77777777">
      <w:pPr>
        <w:rPr>
          <w:rFonts w:ascii="Times New Roman" w:hAnsi="Times New Roman" w:eastAsia="Times New Roman" w:cs="Times New Roman"/>
        </w:rPr>
      </w:pPr>
    </w:p>
    <w:p xmlns:wp14="http://schemas.microsoft.com/office/word/2010/wordml" w:rsidP="4044E997" w14:paraId="4B99056E" wp14:textId="77777777">
      <w:pPr>
        <w:rPr>
          <w:rFonts w:ascii="Times New Roman" w:hAnsi="Times New Roman" w:eastAsia="Times New Roman" w:cs="Times New Roman"/>
        </w:rPr>
      </w:pPr>
      <w:r w:rsidRPr="4044E997">
        <w:rPr>
          <w:rFonts w:ascii="Times New Roman" w:hAnsi="Times New Roman" w:eastAsia="Times New Roman" w:cs="Times New Roman"/>
        </w:rPr>
        <w:br w:type="page"/>
      </w:r>
    </w:p>
    <w:p xmlns:wp14="http://schemas.microsoft.com/office/word/2010/wordml" w:rsidP="4044E997" w14:paraId="7ECF4AA8" wp14:textId="77777777">
      <w:pPr>
        <w:pStyle w:val="Heading1"/>
        <w:rPr>
          <w:rFonts w:ascii="Times New Roman" w:hAnsi="Times New Roman" w:eastAsia="Times New Roman" w:cs="Times New Roman"/>
        </w:rPr>
      </w:pPr>
      <w:r w:rsidRPr="4044E997" w:rsidR="4044E997">
        <w:rPr>
          <w:rFonts w:ascii="Times New Roman" w:hAnsi="Times New Roman" w:eastAsia="Times New Roman" w:cs="Times New Roman"/>
        </w:rPr>
        <w:t>G. Modular Working Code + Demo Run</w:t>
      </w:r>
    </w:p>
    <w:p xmlns:wp14="http://schemas.microsoft.com/office/word/2010/wordml" w:rsidP="4044E997" w14:paraId="1299C43A" wp14:textId="77777777">
      <w:pPr>
        <w:rPr>
          <w:rFonts w:ascii="Times New Roman" w:hAnsi="Times New Roman" w:eastAsia="Times New Roman" w:cs="Times New Roman"/>
        </w:rPr>
      </w:pPr>
    </w:p>
    <w:p xmlns:wp14="http://schemas.microsoft.com/office/word/2010/wordml" w:rsidP="4044E997" w14:paraId="248DA821" wp14:textId="77777777">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Modular File Structure</w:t>
      </w:r>
    </w:p>
    <w:p xmlns:wp14="http://schemas.microsoft.com/office/word/2010/wordml" w:rsidP="4044E997" w14:paraId="01BD317B"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01_Movie.cpp</w:t>
      </w:r>
    </w:p>
    <w:p xmlns:wp14="http://schemas.microsoft.com/office/word/2010/wordml" w:rsidP="4044E997" w14:paraId="1BEF64DB"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02_Seat.cpp</w:t>
      </w:r>
    </w:p>
    <w:p xmlns:wp14="http://schemas.microsoft.com/office/word/2010/wordml" w:rsidP="4044E997" w14:paraId="076D7402"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03_Screen.cpp</w:t>
      </w:r>
    </w:p>
    <w:p xmlns:wp14="http://schemas.microsoft.com/office/word/2010/wordml" w:rsidP="4044E997" w14:paraId="3BAF8568"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04_Cinema.cpp</w:t>
      </w:r>
    </w:p>
    <w:p xmlns:wp14="http://schemas.microsoft.com/office/word/2010/wordml" w:rsidP="4044E997" w14:paraId="0187F984"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05_AddFood.cpp</w:t>
      </w:r>
    </w:p>
    <w:p xmlns:wp14="http://schemas.microsoft.com/office/word/2010/wordml" w:rsidP="4044E997" w14:paraId="01CD5D9C"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05_Show.cpp</w:t>
      </w:r>
    </w:p>
    <w:p xmlns:wp14="http://schemas.microsoft.com/office/word/2010/wordml" w:rsidP="4044E997" w14:paraId="4B78F062"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06_ShowSeat.cpp</w:t>
      </w:r>
    </w:p>
    <w:p xmlns:wp14="http://schemas.microsoft.com/office/word/2010/wordml" w:rsidP="4044E997" w14:paraId="7C9FACC9"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07_Customer.cpp</w:t>
      </w:r>
    </w:p>
    <w:p xmlns:wp14="http://schemas.microsoft.com/office/word/2010/wordml" w:rsidP="4044E997" w14:paraId="5FC4A6C1"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08_Booking.cpp</w:t>
      </w:r>
    </w:p>
    <w:p xmlns:wp14="http://schemas.microsoft.com/office/word/2010/wordml" w:rsidP="4044E997" w14:paraId="14D10D35"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09_Payment.cpp</w:t>
      </w:r>
    </w:p>
    <w:p xmlns:wp14="http://schemas.microsoft.com/office/word/2010/wordml" w:rsidP="4044E997" w14:paraId="41CDAA40"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10_PaymentTypes.cpp</w:t>
      </w:r>
    </w:p>
    <w:p xmlns:wp14="http://schemas.microsoft.com/office/word/2010/wordml" w:rsidP="4044E997" w14:paraId="4C9FAD99"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11_PriceCalculator.cpp</w:t>
      </w:r>
    </w:p>
    <w:p xmlns:wp14="http://schemas.microsoft.com/office/word/2010/wordml" w:rsidP="4044E997" w14:paraId="3D13D447"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12_TicketPrinter.cpp</w:t>
      </w:r>
    </w:p>
    <w:p xmlns:wp14="http://schemas.microsoft.com/office/word/2010/wordml" w:rsidP="4044E997" w14:paraId="445074D1"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13_BookingService.cpp</w:t>
      </w:r>
    </w:p>
    <w:p xmlns:wp14="http://schemas.microsoft.com/office/word/2010/wordml" w:rsidP="4044E997" w14:paraId="34A92CF2" wp14:textId="77777777">
      <w:pPr>
        <w:pStyle w:val="ListBullet"/>
        <w:spacing w:after="40"/>
        <w:rPr>
          <w:rFonts w:ascii="Times New Roman" w:hAnsi="Times New Roman" w:eastAsia="Times New Roman" w:cs="Times New Roman"/>
        </w:rPr>
      </w:pPr>
      <w:r w:rsidRPr="4044E997" w:rsidR="4044E997">
        <w:rPr>
          <w:rFonts w:ascii="Times New Roman" w:hAnsi="Times New Roman" w:eastAsia="Times New Roman" w:cs="Times New Roman"/>
        </w:rPr>
        <w:t>main.cpp</w:t>
      </w:r>
    </w:p>
    <w:p xmlns:wp14="http://schemas.microsoft.com/office/word/2010/wordml" w:rsidP="4044E997" w14:paraId="768E0A0B" wp14:textId="77777777">
      <w:pPr>
        <w:rPr>
          <w:rFonts w:ascii="Times New Roman" w:hAnsi="Times New Roman" w:eastAsia="Times New Roman" w:cs="Times New Roman"/>
        </w:rPr>
      </w:pPr>
      <w:r w:rsidRPr="4044E997" w:rsidR="4044E997">
        <w:rPr>
          <w:rFonts w:ascii="Times New Roman" w:hAnsi="Times New Roman" w:eastAsia="Times New Roman" w:cs="Times New Roman"/>
        </w:rPr>
        <w:t>The code follows the assignment rule of one major class per .cpp file and no header files. The compile command is:</w:t>
      </w:r>
    </w:p>
    <w:p xmlns:wp14="http://schemas.microsoft.com/office/word/2010/wordml" w:rsidP="4044E997" w14:paraId="202BE060" wp14:textId="77777777">
      <w:pPr>
        <w:spacing w:before="60" w:after="100"/>
        <w:ind w:left="288" w:right="288"/>
        <w:shd w:fill="F4F6F8"/>
        <w:rPr>
          <w:rFonts w:ascii="Times New Roman" w:hAnsi="Times New Roman" w:eastAsia="Times New Roman" w:cs="Times New Roman"/>
          <w:sz w:val="18"/>
          <w:szCs w:val="18"/>
        </w:rPr>
      </w:pPr>
      <w:r w:rsidRPr="4044E997" w:rsidR="4044E997">
        <w:rPr>
          <w:rFonts w:ascii="Times New Roman" w:hAnsi="Times New Roman" w:eastAsia="Times New Roman" w:cs="Times New Roman"/>
          <w:sz w:val="18"/>
          <w:szCs w:val="18"/>
        </w:rPr>
        <w:t>g++ main.cpp -std=c++17 -o movie_booking.exe</w:t>
      </w:r>
      <w:r>
        <w:br/>
      </w:r>
      <w:r w:rsidRPr="4044E997" w:rsidR="4044E997">
        <w:rPr>
          <w:rFonts w:ascii="Times New Roman" w:hAnsi="Times New Roman" w:eastAsia="Times New Roman" w:cs="Times New Roman"/>
          <w:sz w:val="18"/>
          <w:szCs w:val="18"/>
        </w:rPr>
        <w:t>.\movie_booking.exe</w:t>
      </w:r>
    </w:p>
    <w:p xmlns:wp14="http://schemas.microsoft.com/office/word/2010/wordml" w:rsidP="4044E997" w14:paraId="169054AC" wp14:textId="37222CD8">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 xml:space="preserve"> Demo Run</w:t>
      </w:r>
    </w:p>
    <w:p xmlns:wp14="http://schemas.microsoft.com/office/word/2010/wordml" w:rsidP="4044E997" w14:paraId="3FBFE9EC" wp14:textId="5358C24C">
      <w:pPr>
        <w:pStyle w:val="Normal"/>
        <w:spacing w:before="60" w:after="100"/>
        <w:ind w:left="288" w:right="288"/>
        <w:shd w:fill="F4F6F8"/>
      </w:pPr>
      <w:r w:rsidR="64E3BB23">
        <w:drawing>
          <wp:inline xmlns:wp14="http://schemas.microsoft.com/office/word/2010/wordprocessingDrawing" wp14:editId="31354BA0" wp14:anchorId="6BDFC442">
            <wp:extent cx="6496050" cy="1476375"/>
            <wp:effectExtent l="0" t="0" r="0" b="0"/>
            <wp:docPr id="625190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190897" name="Picture 625190897"/>
                    <pic:cNvPicPr/>
                  </pic:nvPicPr>
                  <pic:blipFill>
                    <a:blip xmlns:r="http://schemas.openxmlformats.org/officeDocument/2006/relationships" r:embed="rId1390307808">
                      <a:extLst>
                        <a:ext uri="{28A0092B-C50C-407E-A947-70E740481C1C}">
                          <a14:useLocalDpi xmlns:a14="http://schemas.microsoft.com/office/drawing/2010/main"/>
                        </a:ext>
                      </a:extLst>
                    </a:blip>
                    <a:stretch>
                      <a:fillRect/>
                    </a:stretch>
                  </pic:blipFill>
                  <pic:spPr>
                    <a:xfrm>
                      <a:off x="0" y="0"/>
                      <a:ext cx="6496050" cy="1476375"/>
                    </a:xfrm>
                    <a:prstGeom prst="rect">
                      <a:avLst/>
                    </a:prstGeom>
                  </pic:spPr>
                </pic:pic>
              </a:graphicData>
            </a:graphic>
          </wp:inline>
        </w:drawing>
      </w:r>
      <w:r>
        <w:br/>
      </w:r>
      <w:r>
        <w:br/>
      </w:r>
      <w:r w:rsidR="7C33F293">
        <w:drawing>
          <wp:inline xmlns:wp14="http://schemas.microsoft.com/office/word/2010/wordprocessingDrawing" wp14:editId="0966E419" wp14:anchorId="664B0C4F">
            <wp:extent cx="6496050" cy="1390650"/>
            <wp:effectExtent l="0" t="0" r="0" b="0"/>
            <wp:docPr id="281837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837854" name="Picture 281837854"/>
                    <pic:cNvPicPr/>
                  </pic:nvPicPr>
                  <pic:blipFill>
                    <a:blip xmlns:r="http://schemas.openxmlformats.org/officeDocument/2006/relationships" r:embed="rId1199374572">
                      <a:extLst>
                        <a:ext uri="{28A0092B-C50C-407E-A947-70E740481C1C}">
                          <a14:useLocalDpi xmlns:a14="http://schemas.microsoft.com/office/drawing/2010/main"/>
                        </a:ext>
                      </a:extLst>
                    </a:blip>
                    <a:stretch>
                      <a:fillRect/>
                    </a:stretch>
                  </pic:blipFill>
                  <pic:spPr>
                    <a:xfrm>
                      <a:off x="0" y="0"/>
                      <a:ext cx="6496050" cy="1390650"/>
                    </a:xfrm>
                    <a:prstGeom prst="rect">
                      <a:avLst/>
                    </a:prstGeom>
                  </pic:spPr>
                </pic:pic>
              </a:graphicData>
            </a:graphic>
          </wp:inline>
        </w:drawing>
      </w:r>
    </w:p>
    <w:p xmlns:wp14="http://schemas.microsoft.com/office/word/2010/wordml" w:rsidP="4044E997" w14:paraId="6C068E51" wp14:textId="2C6D6C9A">
      <w:pPr>
        <w:pStyle w:val="Normal"/>
        <w:spacing w:before="60" w:after="100"/>
        <w:ind w:left="288" w:right="288"/>
        <w:shd w:fill="F4F6F8"/>
        <w:rPr>
          <w:rFonts w:ascii="Times New Roman" w:hAnsi="Times New Roman" w:eastAsia="Times New Roman" w:cs="Times New Roman"/>
        </w:rPr>
      </w:pPr>
    </w:p>
    <w:p xmlns:wp14="http://schemas.microsoft.com/office/word/2010/wordml" w:rsidP="4044E997" w14:paraId="31855FAB" wp14:textId="1F260047">
      <w:pPr>
        <w:pStyle w:val="Normal"/>
        <w:spacing w:before="60" w:after="100"/>
        <w:ind w:left="288" w:right="288"/>
        <w:shd w:fill="F4F6F8"/>
        <w:rPr>
          <w:rFonts w:ascii="Times New Roman" w:hAnsi="Times New Roman" w:eastAsia="Times New Roman" w:cs="Times New Roman"/>
        </w:rPr>
      </w:pPr>
    </w:p>
    <w:p xmlns:wp14="http://schemas.microsoft.com/office/word/2010/wordml" w:rsidP="4044E997" w14:paraId="377D8736" wp14:textId="4377AEA9">
      <w:pPr>
        <w:pStyle w:val="Normal"/>
        <w:spacing w:before="60" w:after="100"/>
        <w:ind w:left="288" w:right="288"/>
        <w:shd w:fill="F4F6F8"/>
      </w:pPr>
      <w:r w:rsidR="7C33F293">
        <w:drawing>
          <wp:inline xmlns:wp14="http://schemas.microsoft.com/office/word/2010/wordprocessingDrawing" wp14:editId="17230FBD" wp14:anchorId="0186966B">
            <wp:extent cx="6496050" cy="4476750"/>
            <wp:effectExtent l="0" t="0" r="0" b="0"/>
            <wp:docPr id="1043467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467819" name="Picture 1043467819"/>
                    <pic:cNvPicPr/>
                  </pic:nvPicPr>
                  <pic:blipFill>
                    <a:blip xmlns:r="http://schemas.openxmlformats.org/officeDocument/2006/relationships" r:embed="rId873508475">
                      <a:extLst>
                        <a:ext uri="{28A0092B-C50C-407E-A947-70E740481C1C}">
                          <a14:useLocalDpi xmlns:a14="http://schemas.microsoft.com/office/drawing/2010/main"/>
                        </a:ext>
                      </a:extLst>
                    </a:blip>
                    <a:stretch>
                      <a:fillRect/>
                    </a:stretch>
                  </pic:blipFill>
                  <pic:spPr>
                    <a:xfrm>
                      <a:off x="0" y="0"/>
                      <a:ext cx="6496050" cy="4476750"/>
                    </a:xfrm>
                    <a:prstGeom prst="rect">
                      <a:avLst/>
                    </a:prstGeom>
                  </pic:spPr>
                </pic:pic>
              </a:graphicData>
            </a:graphic>
          </wp:inline>
        </w:drawing>
      </w:r>
    </w:p>
    <w:p xmlns:wp14="http://schemas.microsoft.com/office/word/2010/wordml" w:rsidP="4044E997" w14:paraId="64D5783D" wp14:textId="4D778A2B">
      <w:pPr>
        <w:pStyle w:val="Normal"/>
        <w:spacing w:before="60" w:after="100"/>
        <w:ind w:left="288" w:right="288"/>
        <w:shd w:fill="F4F6F8"/>
        <w:rPr>
          <w:rFonts w:ascii="Times New Roman" w:hAnsi="Times New Roman" w:eastAsia="Times New Roman" w:cs="Times New Roman"/>
        </w:rPr>
      </w:pPr>
      <w:r w:rsidR="7C33F293">
        <w:drawing>
          <wp:inline xmlns:wp14="http://schemas.microsoft.com/office/word/2010/wordprocessingDrawing" wp14:editId="324C7E0F" wp14:anchorId="53DE583C">
            <wp:extent cx="6496050" cy="4752975"/>
            <wp:effectExtent l="0" t="0" r="0" b="0"/>
            <wp:docPr id="557447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447725" name="Picture 557447725"/>
                    <pic:cNvPicPr/>
                  </pic:nvPicPr>
                  <pic:blipFill>
                    <a:blip xmlns:r="http://schemas.openxmlformats.org/officeDocument/2006/relationships" r:embed="rId739673404">
                      <a:extLst>
                        <a:ext uri="{28A0092B-C50C-407E-A947-70E740481C1C}">
                          <a14:useLocalDpi xmlns:a14="http://schemas.microsoft.com/office/drawing/2010/main"/>
                        </a:ext>
                      </a:extLst>
                    </a:blip>
                    <a:stretch>
                      <a:fillRect/>
                    </a:stretch>
                  </pic:blipFill>
                  <pic:spPr>
                    <a:xfrm>
                      <a:off x="0" y="0"/>
                      <a:ext cx="6496050" cy="4752975"/>
                    </a:xfrm>
                    <a:prstGeom prst="rect">
                      <a:avLst/>
                    </a:prstGeom>
                  </pic:spPr>
                </pic:pic>
              </a:graphicData>
            </a:graphic>
          </wp:inline>
        </w:drawing>
      </w:r>
      <w:r>
        <w:br/>
      </w:r>
    </w:p>
    <w:p xmlns:wp14="http://schemas.microsoft.com/office/word/2010/wordml" w:rsidP="4044E997" w14:paraId="4F0EF6B5" wp14:textId="268D5C0C">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Representative Ticket Output</w:t>
      </w:r>
    </w:p>
    <w:p w:rsidR="3D088159" w:rsidP="4044E997" w:rsidRDefault="3D088159" w14:paraId="790109EB" w14:textId="655A5525">
      <w:pPr>
        <w:pStyle w:val="Normal"/>
        <w:spacing w:before="60" w:after="100"/>
        <w:ind w:left="288" w:right="288"/>
      </w:pPr>
      <w:r w:rsidR="3D088159">
        <w:drawing>
          <wp:inline wp14:editId="6072BADE" wp14:anchorId="541F8194">
            <wp:extent cx="6496050" cy="1733550"/>
            <wp:effectExtent l="0" t="0" r="0" b="0"/>
            <wp:docPr id="1473283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283548" name="Picture 1473283548"/>
                    <pic:cNvPicPr/>
                  </pic:nvPicPr>
                  <pic:blipFill>
                    <a:blip xmlns:r="http://schemas.openxmlformats.org/officeDocument/2006/relationships" r:embed="rId1240526977">
                      <a:extLst>
                        <a:ext uri="{28A0092B-C50C-407E-A947-70E740481C1C}">
                          <a14:useLocalDpi xmlns:a14="http://schemas.microsoft.com/office/drawing/2010/main"/>
                        </a:ext>
                      </a:extLst>
                    </a:blip>
                    <a:stretch>
                      <a:fillRect/>
                    </a:stretch>
                  </pic:blipFill>
                  <pic:spPr>
                    <a:xfrm>
                      <a:off x="0" y="0"/>
                      <a:ext cx="6496050" cy="1733550"/>
                    </a:xfrm>
                    <a:prstGeom prst="rect">
                      <a:avLst/>
                    </a:prstGeom>
                  </pic:spPr>
                </pic:pic>
              </a:graphicData>
            </a:graphic>
          </wp:inline>
        </w:drawing>
      </w:r>
    </w:p>
    <w:p w:rsidR="6B1081D9" w:rsidP="4044E997" w:rsidRDefault="6B1081D9" w14:paraId="516E6631" w14:textId="6FB472F3">
      <w:pPr>
        <w:pStyle w:val="Normal"/>
      </w:pPr>
      <w:r w:rsidR="6B1081D9">
        <w:drawing>
          <wp:inline wp14:editId="7F92346F" wp14:anchorId="6BF7945C">
            <wp:extent cx="6496050" cy="1562100"/>
            <wp:effectExtent l="0" t="0" r="0" b="0"/>
            <wp:docPr id="767972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972751" name="Picture 767972751"/>
                    <pic:cNvPicPr/>
                  </pic:nvPicPr>
                  <pic:blipFill>
                    <a:blip xmlns:r="http://schemas.openxmlformats.org/officeDocument/2006/relationships" r:embed="rId1687710727">
                      <a:extLst>
                        <a:ext uri="{28A0092B-C50C-407E-A947-70E740481C1C}">
                          <a14:useLocalDpi xmlns:a14="http://schemas.microsoft.com/office/drawing/2010/main"/>
                        </a:ext>
                      </a:extLst>
                    </a:blip>
                    <a:stretch>
                      <a:fillRect/>
                    </a:stretch>
                  </pic:blipFill>
                  <pic:spPr>
                    <a:xfrm>
                      <a:off x="0" y="0"/>
                      <a:ext cx="6496050" cy="1562100"/>
                    </a:xfrm>
                    <a:prstGeom prst="rect">
                      <a:avLst/>
                    </a:prstGeom>
                  </pic:spPr>
                </pic:pic>
              </a:graphicData>
            </a:graphic>
          </wp:inline>
        </w:drawing>
      </w:r>
    </w:p>
    <w:p xmlns:wp14="http://schemas.microsoft.com/office/word/2010/wordml" w:rsidP="4044E997" w14:paraId="35D30BCD" wp14:textId="77777777">
      <w:pPr>
        <w:pStyle w:val="Heading2"/>
        <w:rPr>
          <w:rFonts w:ascii="Times New Roman" w:hAnsi="Times New Roman" w:eastAsia="Times New Roman" w:cs="Times New Roman"/>
        </w:rPr>
      </w:pPr>
      <w:r w:rsidRPr="4044E997" w:rsidR="4044E997">
        <w:rPr>
          <w:rFonts w:ascii="Times New Roman" w:hAnsi="Times New Roman" w:eastAsia="Times New Roman" w:cs="Times New Roman"/>
        </w:rPr>
        <w:t>Demo Test Cases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4044E997" w14:paraId="298CE4E4" wp14:textId="77777777">
        <w:tc>
          <w:tcPr>
            <w:tcW w:w="3408" w:type="dxa"/>
            <w:shd w:val="clear" w:color="auto" w:fill="123A5A"/>
            <w:tcMar/>
            <w:vAlign w:val="center"/>
          </w:tcPr>
          <w:p w:rsidP="4044E997" w14:paraId="72DBF2E4"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Test</w:t>
            </w:r>
          </w:p>
        </w:tc>
        <w:tc>
          <w:tcPr>
            <w:tcW w:w="3408" w:type="dxa"/>
            <w:shd w:val="clear" w:color="auto" w:fill="123A5A"/>
            <w:tcMar/>
            <w:vAlign w:val="center"/>
          </w:tcPr>
          <w:p w:rsidP="4044E997" w14:paraId="09BF04D9"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Input</w:t>
            </w:r>
          </w:p>
        </w:tc>
        <w:tc>
          <w:tcPr>
            <w:tcW w:w="3408" w:type="dxa"/>
            <w:shd w:val="clear" w:color="auto" w:fill="123A5A"/>
            <w:tcMar/>
            <w:vAlign w:val="center"/>
          </w:tcPr>
          <w:p w:rsidP="4044E997" w14:paraId="2E318561"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Expected Result</w:t>
            </w:r>
          </w:p>
        </w:tc>
      </w:tr>
      <w:tr xmlns:wp14="http://schemas.microsoft.com/office/word/2010/wordml" w:rsidTr="4044E997" w14:paraId="03021995" wp14:textId="77777777">
        <w:tc>
          <w:tcPr>
            <w:tcW w:w="3408" w:type="dxa"/>
            <w:shd w:val="clear" w:color="auto" w:fill="FAFAFA"/>
            <w:tcMar/>
            <w:vAlign w:val="center"/>
          </w:tcPr>
          <w:p w:rsidP="4044E997" w14:paraId="4964AD2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Successful booking</w:t>
            </w:r>
          </w:p>
        </w:tc>
        <w:tc>
          <w:tcPr>
            <w:tcW w:w="3408" w:type="dxa"/>
            <w:tcMar/>
            <w:vAlign w:val="center"/>
          </w:tcPr>
          <w:p w:rsidP="4044E997" w14:paraId="5957FDCF" wp14:textId="61059CB8">
            <w:pPr>
              <w:spacing w:after="0"/>
              <w:rPr>
                <w:rFonts w:ascii="Times New Roman" w:hAnsi="Times New Roman" w:eastAsia="Times New Roman" w:cs="Times New Roman"/>
                <w:b w:val="0"/>
                <w:bCs w:val="0"/>
                <w:sz w:val="17"/>
                <w:szCs w:val="17"/>
              </w:rPr>
            </w:pPr>
            <w:r w:rsidRPr="4044E997" w:rsidR="1E61ECD6">
              <w:rPr>
                <w:rFonts w:ascii="Times New Roman" w:hAnsi="Times New Roman" w:eastAsia="Times New Roman" w:cs="Times New Roman"/>
                <w:b w:val="0"/>
                <w:bCs w:val="0"/>
                <w:sz w:val="17"/>
                <w:szCs w:val="17"/>
              </w:rPr>
              <w:t>E5</w:t>
            </w:r>
            <w:r w:rsidRPr="4044E997" w:rsidR="4044E997">
              <w:rPr>
                <w:rFonts w:ascii="Times New Roman" w:hAnsi="Times New Roman" w:eastAsia="Times New Roman" w:cs="Times New Roman"/>
                <w:b w:val="0"/>
                <w:bCs w:val="0"/>
                <w:sz w:val="17"/>
                <w:szCs w:val="17"/>
              </w:rPr>
              <w:t xml:space="preserve">+ </w:t>
            </w:r>
            <w:r w:rsidRPr="4044E997" w:rsidR="2DC9FEF1">
              <w:rPr>
                <w:rFonts w:ascii="Times New Roman" w:hAnsi="Times New Roman" w:eastAsia="Times New Roman" w:cs="Times New Roman"/>
                <w:b w:val="0"/>
                <w:bCs w:val="0"/>
                <w:sz w:val="17"/>
                <w:szCs w:val="17"/>
              </w:rPr>
              <w:t>E6</w:t>
            </w:r>
            <w:r w:rsidRPr="4044E997" w:rsidR="4044E997">
              <w:rPr>
                <w:rFonts w:ascii="Times New Roman" w:hAnsi="Times New Roman" w:eastAsia="Times New Roman" w:cs="Times New Roman"/>
                <w:b w:val="0"/>
                <w:bCs w:val="0"/>
                <w:sz w:val="17"/>
                <w:szCs w:val="17"/>
              </w:rPr>
              <w:t>, Popcorn,</w:t>
            </w:r>
            <w:r w:rsidRPr="4044E997" w:rsidR="1BE30161">
              <w:rPr>
                <w:rFonts w:ascii="Times New Roman" w:hAnsi="Times New Roman" w:eastAsia="Times New Roman" w:cs="Times New Roman"/>
                <w:b w:val="0"/>
                <w:bCs w:val="0"/>
                <w:sz w:val="17"/>
                <w:szCs w:val="17"/>
              </w:rPr>
              <w:t xml:space="preserve"> CARD</w:t>
            </w:r>
            <w:r w:rsidRPr="4044E997" w:rsidR="4044E997">
              <w:rPr>
                <w:rFonts w:ascii="Times New Roman" w:hAnsi="Times New Roman" w:eastAsia="Times New Roman" w:cs="Times New Roman"/>
                <w:b w:val="0"/>
                <w:bCs w:val="0"/>
                <w:sz w:val="17"/>
                <w:szCs w:val="17"/>
              </w:rPr>
              <w:t xml:space="preserve"> success</w:t>
            </w:r>
          </w:p>
        </w:tc>
        <w:tc>
          <w:tcPr>
            <w:tcW w:w="3408" w:type="dxa"/>
            <w:shd w:val="clear" w:color="auto" w:fill="FAFAFA"/>
            <w:tcMar/>
            <w:vAlign w:val="center"/>
          </w:tcPr>
          <w:p w:rsidP="4044E997" w14:paraId="2002EE4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CONFIRMED; ticket printed; A1/A2 BOOKED.</w:t>
            </w:r>
          </w:p>
        </w:tc>
      </w:tr>
      <w:tr xmlns:wp14="http://schemas.microsoft.com/office/word/2010/wordml" w:rsidTr="4044E997" w14:paraId="29E5A2BE" wp14:textId="77777777">
        <w:tc>
          <w:tcPr>
            <w:tcW w:w="3408" w:type="dxa"/>
            <w:shd w:val="clear" w:color="auto" w:fill="FAFAFA"/>
            <w:tcMar/>
            <w:vAlign w:val="center"/>
          </w:tcPr>
          <w:p w:rsidP="4044E997" w14:paraId="506E0CC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Already booked seat</w:t>
            </w:r>
          </w:p>
        </w:tc>
        <w:tc>
          <w:tcPr>
            <w:tcW w:w="3408" w:type="dxa"/>
            <w:tcMar/>
            <w:vAlign w:val="center"/>
          </w:tcPr>
          <w:p w:rsidP="4044E997" w14:paraId="0AB4579E"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Select an already BOOKED seat</w:t>
            </w:r>
          </w:p>
        </w:tc>
        <w:tc>
          <w:tcPr>
            <w:tcW w:w="3408" w:type="dxa"/>
            <w:shd w:val="clear" w:color="auto" w:fill="FAFAFA"/>
            <w:tcMar/>
            <w:vAlign w:val="center"/>
          </w:tcPr>
          <w:p w:rsidP="4044E997" w14:paraId="55CB7FA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Entire booking rejected; no seat changes.</w:t>
            </w:r>
          </w:p>
        </w:tc>
      </w:tr>
      <w:tr xmlns:wp14="http://schemas.microsoft.com/office/word/2010/wordml" w:rsidTr="4044E997" w14:paraId="4407A090" wp14:textId="77777777">
        <w:tc>
          <w:tcPr>
            <w:tcW w:w="3408" w:type="dxa"/>
            <w:shd w:val="clear" w:color="auto" w:fill="FAFAFA"/>
            <w:tcMar/>
            <w:vAlign w:val="center"/>
          </w:tcPr>
          <w:p w:rsidP="4044E997" w14:paraId="7CF6C3B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Mixed seat request</w:t>
            </w:r>
          </w:p>
        </w:tc>
        <w:tc>
          <w:tcPr>
            <w:tcW w:w="3408" w:type="dxa"/>
            <w:tcMar/>
            <w:vAlign w:val="center"/>
          </w:tcPr>
          <w:p w:rsidP="4044E997" w14:paraId="0076E46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A3 + an already BOOKED seat</w:t>
            </w:r>
          </w:p>
        </w:tc>
        <w:tc>
          <w:tcPr>
            <w:tcW w:w="3408" w:type="dxa"/>
            <w:shd w:val="clear" w:color="auto" w:fill="FAFAFA"/>
            <w:tcMar/>
            <w:vAlign w:val="center"/>
          </w:tcPr>
          <w:p w:rsidP="4044E997" w14:paraId="5247A2E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Entire booking rejected; A3 remains AVAILABLE.</w:t>
            </w:r>
          </w:p>
        </w:tc>
      </w:tr>
      <w:tr xmlns:wp14="http://schemas.microsoft.com/office/word/2010/wordml" w:rsidTr="4044E997" w14:paraId="22CC6798" wp14:textId="77777777">
        <w:tc>
          <w:tcPr>
            <w:tcW w:w="3408" w:type="dxa"/>
            <w:shd w:val="clear" w:color="auto" w:fill="FAFAFA"/>
            <w:tcMar/>
            <w:vAlign w:val="center"/>
          </w:tcPr>
          <w:p w:rsidP="4044E997" w14:paraId="1110474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Failed payment</w:t>
            </w:r>
          </w:p>
        </w:tc>
        <w:tc>
          <w:tcPr>
            <w:tcW w:w="3408" w:type="dxa"/>
            <w:tcMar/>
            <w:vAlign w:val="center"/>
          </w:tcPr>
          <w:p w:rsidP="4044E997" w14:paraId="6AC355A7"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Select seats, choose payment failure</w:t>
            </w:r>
          </w:p>
        </w:tc>
        <w:tc>
          <w:tcPr>
            <w:tcW w:w="3408" w:type="dxa"/>
            <w:shd w:val="clear" w:color="auto" w:fill="FAFAFA"/>
            <w:tcMar/>
            <w:vAlign w:val="center"/>
          </w:tcPr>
          <w:p w:rsidP="4044E997" w14:paraId="13468C6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FAILED; all selected seats released.</w:t>
            </w:r>
          </w:p>
        </w:tc>
      </w:tr>
      <w:tr xmlns:wp14="http://schemas.microsoft.com/office/word/2010/wordml" w:rsidTr="4044E997" w14:paraId="483AF36B" wp14:textId="77777777">
        <w:tc>
          <w:tcPr>
            <w:tcW w:w="3408" w:type="dxa"/>
            <w:shd w:val="clear" w:color="auto" w:fill="FAFAFA"/>
            <w:tcMar/>
            <w:vAlign w:val="center"/>
          </w:tcPr>
          <w:p w:rsidP="4044E997" w14:paraId="29048E4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No food</w:t>
            </w:r>
          </w:p>
        </w:tc>
        <w:tc>
          <w:tcPr>
            <w:tcW w:w="3408" w:type="dxa"/>
            <w:tcMar/>
            <w:vAlign w:val="center"/>
          </w:tcPr>
          <w:p w:rsidP="4044E997" w14:paraId="53AD9FE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Select seats, choose No</w:t>
            </w:r>
          </w:p>
        </w:tc>
        <w:tc>
          <w:tcPr>
            <w:tcW w:w="3408" w:type="dxa"/>
            <w:shd w:val="clear" w:color="auto" w:fill="FAFAFA"/>
            <w:tcMar/>
            <w:vAlign w:val="center"/>
          </w:tcPr>
          <w:p w:rsidP="4044E997" w14:paraId="0C55060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Food amount ₹0; booking continues normally.</w:t>
            </w:r>
          </w:p>
        </w:tc>
      </w:tr>
      <w:tr xmlns:wp14="http://schemas.microsoft.com/office/word/2010/wordml" w:rsidTr="4044E997" w14:paraId="3833F99E" wp14:textId="77777777">
        <w:tc>
          <w:tcPr>
            <w:tcW w:w="3408" w:type="dxa"/>
            <w:shd w:val="clear" w:color="auto" w:fill="FAFAFA"/>
            <w:tcMar/>
            <w:vAlign w:val="center"/>
          </w:tcPr>
          <w:p w:rsidP="4044E997" w14:paraId="06DC06B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Invalid customer details</w:t>
            </w:r>
          </w:p>
        </w:tc>
        <w:tc>
          <w:tcPr>
            <w:tcW w:w="3408" w:type="dxa"/>
            <w:tcMar/>
            <w:vAlign w:val="center"/>
          </w:tcPr>
          <w:p w:rsidP="4044E997" w14:paraId="38166182"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Blank name or phone</w:t>
            </w:r>
          </w:p>
        </w:tc>
        <w:tc>
          <w:tcPr>
            <w:tcW w:w="3408" w:type="dxa"/>
            <w:shd w:val="clear" w:color="auto" w:fill="FAFAFA"/>
            <w:tcMar/>
            <w:vAlign w:val="center"/>
          </w:tcPr>
          <w:p w:rsidP="4044E997" w14:paraId="2B0A8A8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step stops with an error.</w:t>
            </w:r>
          </w:p>
        </w:tc>
      </w:tr>
      <w:tr xmlns:wp14="http://schemas.microsoft.com/office/word/2010/wordml" w:rsidTr="4044E997" w14:paraId="5BF3DFE9" wp14:textId="77777777">
        <w:tc>
          <w:tcPr>
            <w:tcW w:w="3408" w:type="dxa"/>
            <w:shd w:val="clear" w:color="auto" w:fill="FAFAFA"/>
            <w:tcMar/>
            <w:vAlign w:val="center"/>
          </w:tcPr>
          <w:p w:rsidP="4044E997" w14:paraId="21292E4A"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Cancellation</w:t>
            </w:r>
          </w:p>
        </w:tc>
        <w:tc>
          <w:tcPr>
            <w:tcW w:w="3408" w:type="dxa"/>
            <w:tcMar/>
            <w:vAlign w:val="center"/>
          </w:tcPr>
          <w:p w:rsidP="4044E997" w14:paraId="3DA46AB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Cancel confirmed Booking ID</w:t>
            </w:r>
          </w:p>
        </w:tc>
        <w:tc>
          <w:tcPr>
            <w:tcW w:w="3408" w:type="dxa"/>
            <w:shd w:val="clear" w:color="auto" w:fill="FAFAFA"/>
            <w:tcMar/>
            <w:vAlign w:val="center"/>
          </w:tcPr>
          <w:p w:rsidP="4044E997" w14:paraId="04FF40EF"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 CANCELLED; booked seats become AVAILABLE.</w:t>
            </w:r>
          </w:p>
        </w:tc>
      </w:tr>
      <w:tr xmlns:wp14="http://schemas.microsoft.com/office/word/2010/wordml" w:rsidTr="4044E997" w14:paraId="62FD2A81" wp14:textId="77777777">
        <w:tc>
          <w:tcPr>
            <w:tcW w:w="3408" w:type="dxa"/>
            <w:shd w:val="clear" w:color="auto" w:fill="FAFAFA"/>
            <w:tcMar/>
            <w:vAlign w:val="center"/>
          </w:tcPr>
          <w:p w:rsidP="4044E997" w14:paraId="229CB13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Invalid menu/seat/payment</w:t>
            </w:r>
          </w:p>
        </w:tc>
        <w:tc>
          <w:tcPr>
            <w:tcW w:w="3408" w:type="dxa"/>
            <w:tcMar/>
            <w:vAlign w:val="center"/>
          </w:tcPr>
          <w:p w:rsidP="4044E997" w14:paraId="10E18B75"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Enter invalid choice</w:t>
            </w:r>
          </w:p>
        </w:tc>
        <w:tc>
          <w:tcPr>
            <w:tcW w:w="3408" w:type="dxa"/>
            <w:shd w:val="clear" w:color="auto" w:fill="FAFAFA"/>
            <w:tcMar/>
            <w:vAlign w:val="center"/>
          </w:tcPr>
          <w:p w:rsidP="4044E997" w14:paraId="2625B5FD"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Clear error; program continues without crashing.</w:t>
            </w:r>
          </w:p>
        </w:tc>
      </w:tr>
    </w:tbl>
    <w:p xmlns:wp14="http://schemas.microsoft.com/office/word/2010/wordml" w:rsidP="4044E997" w14:paraId="4DDBEF00" wp14:textId="77777777">
      <w:pPr>
        <w:rPr>
          <w:rFonts w:ascii="Times New Roman" w:hAnsi="Times New Roman" w:eastAsia="Times New Roman" w:cs="Times New Roman"/>
        </w:rPr>
      </w:pPr>
    </w:p>
    <w:p w:rsidR="1779F343" w:rsidP="4044E997" w:rsidRDefault="1779F343" w14:paraId="67B28CCC">
      <w:pPr>
        <w:pStyle w:val="Heading2"/>
        <w:rPr>
          <w:rFonts w:ascii="Times New Roman" w:hAnsi="Times New Roman" w:eastAsia="Times New Roman" w:cs="Times New Roman"/>
        </w:rPr>
      </w:pPr>
      <w:r w:rsidRPr="4044E997" w:rsidR="1779F343">
        <w:rPr>
          <w:rFonts w:ascii="Times New Roman" w:hAnsi="Times New Roman" w:eastAsia="Times New Roman" w:cs="Times New Roman"/>
        </w:rPr>
        <w:t>Important Edge Cases</w:t>
      </w:r>
    </w:p>
    <w:p w:rsidR="1779F343" w:rsidP="4044E997" w:rsidRDefault="1779F343" w14:paraId="164742BD">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Already-booked seat → reject the whole booking; no seat state changes.</w:t>
      </w:r>
    </w:p>
    <w:p w:rsidR="1779F343" w:rsidP="4044E997" w:rsidRDefault="1779F343" w14:paraId="34119032">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Multiple selected seats where one is already booked → reject all selected seats; no partial booking.</w:t>
      </w:r>
    </w:p>
    <w:p w:rsidR="1779F343" w:rsidP="4044E997" w:rsidRDefault="1779F343" w14:paraId="58A2168A">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Invalid seat number → show an error and do not create a booking.</w:t>
      </w:r>
    </w:p>
    <w:p w:rsidR="1779F343" w:rsidP="4044E997" w:rsidRDefault="1779F343" w14:paraId="28653759">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Failed payment → mark booking FAILED and release all selected seats.</w:t>
      </w:r>
    </w:p>
    <w:p w:rsidR="1779F343" w:rsidP="4044E997" w:rsidRDefault="1779F343" w14:paraId="2993CDFC">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Invalid payment method → do not confirm; release temporarily held seats.</w:t>
      </w:r>
    </w:p>
    <w:p w:rsidR="1779F343" w:rsidP="4044E997" w:rsidRDefault="1779F343" w14:paraId="6DB4A090">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Empty customer name/phone → do not proceed with booking.</w:t>
      </w:r>
    </w:p>
    <w:p w:rsidR="1779F343" w:rsidP="4044E997" w:rsidRDefault="1779F343" w14:paraId="768D239F">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Invalid food choice → do not add food; ask again or cancel the booking step.</w:t>
      </w:r>
    </w:p>
    <w:p w:rsidR="1779F343" w:rsidP="4044E997" w:rsidRDefault="1779F343" w14:paraId="27F7ABDE">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No food selected → booking continues with ₹0 food charge.</w:t>
      </w:r>
    </w:p>
    <w:p w:rsidR="1779F343" w:rsidP="4044E997" w:rsidRDefault="1779F343" w14:paraId="31CABD64">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Cancel confirmed booking → mark CANCELLED and release its seats.</w:t>
      </w:r>
    </w:p>
    <w:p w:rsidR="1779F343" w:rsidP="4044E997" w:rsidRDefault="1779F343" w14:paraId="2CFC7928">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Cancel failed/pending booking → reject cancellation.</w:t>
      </w:r>
    </w:p>
    <w:p w:rsidR="1779F343" w:rsidP="4044E997" w:rsidRDefault="1779F343" w14:paraId="3303C8BF">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No seats selected → do not create a booking.</w:t>
      </w:r>
    </w:p>
    <w:p w:rsidR="1779F343" w:rsidP="4044E997" w:rsidRDefault="1779F343" w14:paraId="34616F77">
      <w:pPr>
        <w:pStyle w:val="ListBullet"/>
        <w:spacing w:after="40"/>
        <w:rPr>
          <w:rFonts w:ascii="Times New Roman" w:hAnsi="Times New Roman" w:eastAsia="Times New Roman" w:cs="Times New Roman"/>
        </w:rPr>
      </w:pPr>
      <w:r w:rsidRPr="4044E997" w:rsidR="1779F343">
        <w:rPr>
          <w:rFonts w:ascii="Times New Roman" w:hAnsi="Times New Roman" w:eastAsia="Times New Roman" w:cs="Times New Roman"/>
        </w:rPr>
        <w:t>Invalid menu/movie/show choice → display an error without crashing.</w:t>
      </w:r>
    </w:p>
    <w:p w:rsidR="4044E997" w:rsidP="4044E997" w:rsidRDefault="4044E997" w14:paraId="0AC2F3F6" w14:textId="783D5F45">
      <w:pPr>
        <w:rPr>
          <w:rFonts w:ascii="Times New Roman" w:hAnsi="Times New Roman" w:eastAsia="Times New Roman" w:cs="Times New Roman"/>
        </w:rPr>
      </w:pPr>
    </w:p>
    <w:p w:rsidR="4044E997" w:rsidP="4044E997" w:rsidRDefault="4044E997" w14:paraId="0A012AFE" w14:textId="5A332F29">
      <w:pPr>
        <w:rPr>
          <w:rFonts w:ascii="Times New Roman" w:hAnsi="Times New Roman" w:eastAsia="Times New Roman" w:cs="Times New Roman"/>
        </w:rPr>
      </w:pPr>
    </w:p>
    <w:p w:rsidR="4044E997" w:rsidP="4044E997" w:rsidRDefault="4044E997" w14:paraId="149CC0DF" w14:textId="672CF832">
      <w:pPr>
        <w:rPr>
          <w:rFonts w:ascii="Times New Roman" w:hAnsi="Times New Roman" w:eastAsia="Times New Roman" w:cs="Times New Roman"/>
        </w:rPr>
      </w:pPr>
    </w:p>
    <w:p w:rsidR="4044E997" w:rsidP="4044E997" w:rsidRDefault="4044E997" w14:paraId="1E64E6E6" w14:textId="7E640A15">
      <w:pPr>
        <w:rPr>
          <w:rFonts w:ascii="Times New Roman" w:hAnsi="Times New Roman" w:eastAsia="Times New Roman" w:cs="Times New Roman"/>
        </w:rPr>
      </w:pPr>
    </w:p>
    <w:p xmlns:wp14="http://schemas.microsoft.com/office/word/2010/wordml" w:rsidP="4044E997" w14:paraId="18AF539F" wp14:textId="74BC60ED">
      <w:pPr>
        <w:pStyle w:val="Heading1"/>
        <w:rPr>
          <w:rFonts w:ascii="Times New Roman" w:hAnsi="Times New Roman" w:eastAsia="Times New Roman" w:cs="Times New Roman"/>
        </w:rPr>
      </w:pPr>
      <w:r w:rsidRPr="4044E997" w:rsidR="4044E997">
        <w:rPr>
          <w:rFonts w:ascii="Times New Roman" w:hAnsi="Times New Roman" w:eastAsia="Times New Roman" w:cs="Times New Roman"/>
        </w:rPr>
        <w:t>H. SOLID Mapping and Deliberate Scope Limitation</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4044E997" w14:paraId="47BA99FD" wp14:textId="77777777">
        <w:tc>
          <w:tcPr>
            <w:tcW w:w="5112" w:type="dxa"/>
            <w:shd w:val="clear" w:color="auto" w:fill="123A5A"/>
            <w:tcMar/>
            <w:vAlign w:val="center"/>
          </w:tcPr>
          <w:p w:rsidP="4044E997" w14:paraId="0BD5E4FE"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Principle</w:t>
            </w:r>
          </w:p>
        </w:tc>
        <w:tc>
          <w:tcPr>
            <w:tcW w:w="5112" w:type="dxa"/>
            <w:shd w:val="clear" w:color="auto" w:fill="123A5A"/>
            <w:tcMar/>
            <w:vAlign w:val="center"/>
          </w:tcPr>
          <w:p w:rsidP="4044E997" w14:paraId="20B8ADD1" wp14:textId="77777777">
            <w:pPr>
              <w:spacing w:after="0"/>
              <w:rPr>
                <w:rFonts w:ascii="Times New Roman" w:hAnsi="Times New Roman" w:eastAsia="Times New Roman" w:cs="Times New Roman"/>
                <w:b w:val="1"/>
                <w:bCs w:val="1"/>
                <w:color w:val="FFFFFF" w:themeColor="background1" w:themeTint="FF" w:themeShade="FF"/>
                <w:sz w:val="18"/>
                <w:szCs w:val="18"/>
              </w:rPr>
            </w:pPr>
            <w:r w:rsidRPr="4044E997" w:rsidR="4044E997">
              <w:rPr>
                <w:rFonts w:ascii="Times New Roman" w:hAnsi="Times New Roman" w:eastAsia="Times New Roman" w:cs="Times New Roman"/>
                <w:b w:val="1"/>
                <w:bCs w:val="1"/>
                <w:color w:val="FFFFFF"/>
                <w:sz w:val="18"/>
                <w:szCs w:val="18"/>
              </w:rPr>
              <w:t>Application in this system</w:t>
            </w:r>
          </w:p>
        </w:tc>
      </w:tr>
      <w:tr xmlns:wp14="http://schemas.microsoft.com/office/word/2010/wordml" w:rsidTr="4044E997" w14:paraId="4A32E774" wp14:textId="77777777">
        <w:tc>
          <w:tcPr>
            <w:tcW w:w="5112" w:type="dxa"/>
            <w:shd w:val="clear" w:color="auto" w:fill="FAFAFA"/>
            <w:tcMar/>
            <w:vAlign w:val="center"/>
          </w:tcPr>
          <w:p w:rsidP="4044E997" w14:paraId="663B868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S — Single Responsibility</w:t>
            </w:r>
          </w:p>
        </w:tc>
        <w:tc>
          <w:tcPr>
            <w:tcW w:w="5112" w:type="dxa"/>
            <w:tcMar/>
            <w:vAlign w:val="center"/>
          </w:tcPr>
          <w:p w:rsidP="4044E997" w14:paraId="5FF345F3"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orchestrates the flow; PriceCalculator calculates amounts; TicketPrinter prints tickets; AddFood handles only optional food selection.</w:t>
            </w:r>
          </w:p>
        </w:tc>
      </w:tr>
      <w:tr xmlns:wp14="http://schemas.microsoft.com/office/word/2010/wordml" w:rsidTr="4044E997" w14:paraId="4414E595" wp14:textId="77777777">
        <w:tc>
          <w:tcPr>
            <w:tcW w:w="5112" w:type="dxa"/>
            <w:shd w:val="clear" w:color="auto" w:fill="FAFAFA"/>
            <w:tcMar/>
            <w:vAlign w:val="center"/>
          </w:tcPr>
          <w:p w:rsidP="4044E997" w14:paraId="0207C14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O — Open/Closed</w:t>
            </w:r>
          </w:p>
        </w:tc>
        <w:tc>
          <w:tcPr>
            <w:tcW w:w="5112" w:type="dxa"/>
            <w:tcMar/>
            <w:vAlign w:val="center"/>
          </w:tcPr>
          <w:p w:rsidP="4044E997" w14:paraId="735B1C1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A new payment method such as NetBanking can extend Payment without changing the booking orchestration logic.</w:t>
            </w:r>
          </w:p>
        </w:tc>
      </w:tr>
      <w:tr xmlns:wp14="http://schemas.microsoft.com/office/word/2010/wordml" w:rsidTr="4044E997" w14:paraId="63A26EC2" wp14:textId="77777777">
        <w:tc>
          <w:tcPr>
            <w:tcW w:w="5112" w:type="dxa"/>
            <w:shd w:val="clear" w:color="auto" w:fill="FAFAFA"/>
            <w:tcMar/>
            <w:vAlign w:val="center"/>
          </w:tcPr>
          <w:p w:rsidP="4044E997" w14:paraId="1120B7E1"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L — Liskov Substitution</w:t>
            </w:r>
          </w:p>
        </w:tc>
        <w:tc>
          <w:tcPr>
            <w:tcW w:w="5112" w:type="dxa"/>
            <w:tcMar/>
            <w:vAlign w:val="center"/>
          </w:tcPr>
          <w:p w:rsidP="4044E997" w14:paraId="536DE138"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UpiPayment, CardPayment and CashPayment can be used through Payment* because each implements the same payment contract.</w:t>
            </w:r>
          </w:p>
        </w:tc>
      </w:tr>
      <w:tr xmlns:wp14="http://schemas.microsoft.com/office/word/2010/wordml" w:rsidTr="4044E997" w14:paraId="4335AD07" wp14:textId="77777777">
        <w:tc>
          <w:tcPr>
            <w:tcW w:w="5112" w:type="dxa"/>
            <w:shd w:val="clear" w:color="auto" w:fill="FAFAFA"/>
            <w:tcMar/>
            <w:vAlign w:val="center"/>
          </w:tcPr>
          <w:p w:rsidP="4044E997" w14:paraId="5085E004"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I — Interface Segregation</w:t>
            </w:r>
          </w:p>
        </w:tc>
        <w:tc>
          <w:tcPr>
            <w:tcW w:w="5112" w:type="dxa"/>
            <w:tcMar/>
            <w:vAlign w:val="center"/>
          </w:tcPr>
          <w:p w:rsidP="4044E997" w14:paraId="5665F9F0"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Payment contains only the common payment operation; unrelated operations such as refund are not forced on every payment class.</w:t>
            </w:r>
          </w:p>
        </w:tc>
      </w:tr>
      <w:tr xmlns:wp14="http://schemas.microsoft.com/office/word/2010/wordml" w:rsidTr="4044E997" w14:paraId="1A894BD5" wp14:textId="77777777">
        <w:tc>
          <w:tcPr>
            <w:tcW w:w="5112" w:type="dxa"/>
            <w:shd w:val="clear" w:color="auto" w:fill="FAFAFA"/>
            <w:tcMar/>
            <w:vAlign w:val="center"/>
          </w:tcPr>
          <w:p w:rsidP="4044E997" w14:paraId="2177AB1C"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D — Dependency Inversion</w:t>
            </w:r>
          </w:p>
        </w:tc>
        <w:tc>
          <w:tcPr>
            <w:tcW w:w="5112" w:type="dxa"/>
            <w:tcMar/>
            <w:vAlign w:val="center"/>
          </w:tcPr>
          <w:p w:rsidP="4044E997" w14:paraId="6E75E969" wp14:textId="77777777">
            <w:pPr>
              <w:spacing w:after="0"/>
              <w:rPr>
                <w:rFonts w:ascii="Times New Roman" w:hAnsi="Times New Roman" w:eastAsia="Times New Roman" w:cs="Times New Roman"/>
                <w:b w:val="0"/>
                <w:bCs w:val="0"/>
                <w:sz w:val="17"/>
                <w:szCs w:val="17"/>
              </w:rPr>
            </w:pPr>
            <w:r w:rsidRPr="4044E997" w:rsidR="4044E997">
              <w:rPr>
                <w:rFonts w:ascii="Times New Roman" w:hAnsi="Times New Roman" w:eastAsia="Times New Roman" w:cs="Times New Roman"/>
                <w:b w:val="0"/>
                <w:bCs w:val="0"/>
                <w:sz w:val="17"/>
                <w:szCs w:val="17"/>
              </w:rPr>
              <w:t>BookingService works with the abstract Payment type rather than embedding concrete payment logic.</w:t>
            </w:r>
          </w:p>
        </w:tc>
      </w:tr>
    </w:tbl>
    <w:p xmlns:wp14="http://schemas.microsoft.com/office/word/2010/wordml" w:rsidP="4044E997" w14:paraId="3CF2D8B6" wp14:textId="77777777">
      <w:pPr>
        <w:rPr>
          <w:rFonts w:ascii="Times New Roman" w:hAnsi="Times New Roman" w:eastAsia="Times New Roman" w:cs="Times New Roman"/>
        </w:rPr>
      </w:pPr>
    </w:p>
    <w:p xmlns:wp14="http://schemas.microsoft.com/office/word/2010/wordml" w:rsidP="4044E997" w14:paraId="0FB78278" wp14:textId="77777777">
      <w:pPr>
        <w:rPr>
          <w:rFonts w:ascii="Times New Roman" w:hAnsi="Times New Roman" w:eastAsia="Times New Roman" w:cs="Times New Roman"/>
        </w:rPr>
      </w:pPr>
    </w:p>
    <w:p xmlns:wp14="http://schemas.microsoft.com/office/word/2010/wordml" w:rsidP="4044E997" w14:paraId="78AC874E" wp14:textId="75D4A7BB">
      <w:pPr>
        <w:pStyle w:val="Normal"/>
        <w:spacing w:after="60"/>
        <w:rPr>
          <w:rFonts w:ascii="Times New Roman" w:hAnsi="Times New Roman" w:eastAsia="Times New Roman" w:cs="Times New Roman"/>
        </w:rPr>
      </w:pPr>
    </w:p>
    <w:sectPr w:rsidRPr="0006063C" w:rsidR="00FC693F" w:rsidSect="00034616">
      <w:headerReference w:type="default" r:id="rId9"/>
      <w:footerReference w:type="default" r:id="rId10"/>
      <w:pgSz w:w="12240" w:h="15840" w:orient="portrait"/>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4044E997" w14:paraId="4D041A4D" wp14:textId="1F7233D2">
    <w:pPr>
      <w:pStyle w:val="Footer"/>
      <w:jc w:val="center"/>
      <w:rPr>
        <w:rFonts w:ascii="Times New Roman" w:hAnsi="Times New Roman" w:eastAsia="Times New Roman" w:cs="Times New Roman"/>
        <w:color w:val="666666"/>
        <w:sz w:val="24"/>
        <w:szCs w:val="24"/>
      </w:rPr>
    </w:pPr>
    <w:r w:rsidRPr="4044E997" w:rsidR="4044E997">
      <w:rPr>
        <w:rFonts w:ascii="Times New Roman" w:hAnsi="Times New Roman" w:eastAsia="Times New Roman" w:cs="Times New Roman"/>
        <w:color w:val="666666"/>
        <w:sz w:val="24"/>
        <w:szCs w:val="24"/>
      </w:rPr>
      <w:t>B.Tech</w:t>
    </w:r>
    <w:r w:rsidRPr="4044E997" w:rsidR="4044E997">
      <w:rPr>
        <w:rFonts w:ascii="Times New Roman" w:hAnsi="Times New Roman" w:eastAsia="Times New Roman" w:cs="Times New Roman"/>
        <w:color w:val="666666"/>
        <w:sz w:val="24"/>
        <w:szCs w:val="24"/>
      </w:rPr>
      <w:t xml:space="preserve"> CSE </w:t>
    </w:r>
    <w:r w:rsidRPr="4044E997" w:rsidR="4044E997">
      <w:rPr>
        <w:rFonts w:ascii="Times New Roman" w:hAnsi="Times New Roman" w:eastAsia="Times New Roman" w:cs="Times New Roman"/>
        <w:color w:val="666666"/>
        <w:sz w:val="24"/>
        <w:szCs w:val="24"/>
      </w:rPr>
      <w:t>,</w:t>
    </w:r>
    <w:r w:rsidRPr="4044E997" w:rsidR="4044E997">
      <w:rPr>
        <w:rFonts w:ascii="Times New Roman" w:hAnsi="Times New Roman" w:eastAsia="Times New Roman" w:cs="Times New Roman"/>
        <w:color w:val="666666"/>
        <w:sz w:val="24"/>
        <w:szCs w:val="24"/>
      </w:rPr>
      <w:t xml:space="preserve">Semester </w:t>
    </w:r>
    <w:r w:rsidRPr="4044E997" w:rsidR="4044E997">
      <w:rPr>
        <w:rFonts w:ascii="Times New Roman" w:hAnsi="Times New Roman" w:eastAsia="Times New Roman" w:cs="Times New Roman"/>
        <w:color w:val="666666"/>
        <w:sz w:val="24"/>
        <w:szCs w:val="24"/>
      </w:rPr>
      <w:t xml:space="preserve">5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4044E997" w14:paraId="0DEAAD73" wp14:textId="46F60030">
    <w:pPr>
      <w:pStyle w:val="Header"/>
      <w:jc w:val="center"/>
      <w:rPr>
        <w:rFonts w:ascii="Times New Roman" w:hAnsi="Times New Roman" w:eastAsia="Times New Roman" w:cs="Times New Roman"/>
        <w:color w:val="666666"/>
        <w:sz w:val="24"/>
        <w:szCs w:val="24"/>
      </w:rPr>
    </w:pPr>
    <w:r w:rsidRPr="4044E997" w:rsidR="4044E997">
      <w:rPr>
        <w:rFonts w:ascii="Times New Roman" w:hAnsi="Times New Roman" w:eastAsia="Times New Roman" w:cs="Times New Roman"/>
        <w:color w:val="666666"/>
        <w:sz w:val="24"/>
        <w:szCs w:val="24"/>
      </w:rPr>
      <w:t>TCS-</w:t>
    </w:r>
    <w:r w:rsidRPr="4044E997" w:rsidR="4044E997">
      <w:rPr>
        <w:rFonts w:ascii="Times New Roman" w:hAnsi="Times New Roman" w:eastAsia="Times New Roman" w:cs="Times New Roman"/>
        <w:color w:val="666666"/>
        <w:sz w:val="24"/>
        <w:szCs w:val="24"/>
      </w:rPr>
      <w:t>504  |</w:t>
    </w:r>
    <w:r w:rsidRPr="4044E997" w:rsidR="4044E997">
      <w:rPr>
        <w:rFonts w:ascii="Times New Roman" w:hAnsi="Times New Roman" w:eastAsia="Times New Roman" w:cs="Times New Roman"/>
        <w:color w:val="666666"/>
        <w:sz w:val="24"/>
        <w:szCs w:val="24"/>
      </w:rPr>
      <w:t xml:space="preserve">  SYSTEM </w:t>
    </w:r>
    <w:r w:rsidRPr="4044E997" w:rsidR="4044E997">
      <w:rPr>
        <w:rFonts w:ascii="Times New Roman" w:hAnsi="Times New Roman" w:eastAsia="Times New Roman" w:cs="Times New Roman"/>
        <w:color w:val="666666"/>
        <w:sz w:val="24"/>
        <w:szCs w:val="24"/>
      </w:rPr>
      <w:t>DESIGN  |</w:t>
    </w:r>
    <w:r w:rsidRPr="4044E997" w:rsidR="4044E997">
      <w:rPr>
        <w:rFonts w:ascii="Times New Roman" w:hAnsi="Times New Roman" w:eastAsia="Times New Roman" w:cs="Times New Roman"/>
        <w:color w:val="666666"/>
        <w:sz w:val="24"/>
        <w:szCs w:val="2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E0FB"/>
    <w:rsid w:val="00AA1D8D"/>
    <w:rsid w:val="00B47730"/>
    <w:rsid w:val="00CB0664"/>
    <w:rsid w:val="00FC693F"/>
    <w:rsid w:val="05519FC5"/>
    <w:rsid w:val="067A676E"/>
    <w:rsid w:val="0BCB179C"/>
    <w:rsid w:val="0FC81EE5"/>
    <w:rsid w:val="156C6EC8"/>
    <w:rsid w:val="17264A73"/>
    <w:rsid w:val="1779F343"/>
    <w:rsid w:val="18642BAC"/>
    <w:rsid w:val="1BE30161"/>
    <w:rsid w:val="1E61ECD6"/>
    <w:rsid w:val="1E7A8A0E"/>
    <w:rsid w:val="24AA8CFE"/>
    <w:rsid w:val="24AA8CFE"/>
    <w:rsid w:val="277B0939"/>
    <w:rsid w:val="286092FC"/>
    <w:rsid w:val="286092FC"/>
    <w:rsid w:val="2A00D0E1"/>
    <w:rsid w:val="2AEE1122"/>
    <w:rsid w:val="2B281FEE"/>
    <w:rsid w:val="2DA733DC"/>
    <w:rsid w:val="2DC9FEF1"/>
    <w:rsid w:val="39111128"/>
    <w:rsid w:val="3C992219"/>
    <w:rsid w:val="3D088159"/>
    <w:rsid w:val="4044E997"/>
    <w:rsid w:val="46A27BE2"/>
    <w:rsid w:val="4805A957"/>
    <w:rsid w:val="4A608CB5"/>
    <w:rsid w:val="5054C1DF"/>
    <w:rsid w:val="533C5E8C"/>
    <w:rsid w:val="54C2D5A0"/>
    <w:rsid w:val="55D8B065"/>
    <w:rsid w:val="5613C15C"/>
    <w:rsid w:val="571DFF9D"/>
    <w:rsid w:val="5C1E1DF4"/>
    <w:rsid w:val="5C87CB4A"/>
    <w:rsid w:val="5D842922"/>
    <w:rsid w:val="627F530E"/>
    <w:rsid w:val="64E3BB23"/>
    <w:rsid w:val="6B1081D9"/>
    <w:rsid w:val="6E3254A5"/>
    <w:rsid w:val="6EB3AA0B"/>
    <w:rsid w:val="710D10EC"/>
    <w:rsid w:val="7C33F2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84480B4-82BA-4E01-9EB9-0F50EFDECF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23A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2F6F9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6666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23A5A"/>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mallNote" w:customStyle="1">
    <w:name w:val="Small Note"/>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90307808" /><Relationship Type="http://schemas.openxmlformats.org/officeDocument/2006/relationships/image" Target="/media/image4.png" Id="rId1199374572" /><Relationship Type="http://schemas.openxmlformats.org/officeDocument/2006/relationships/image" Target="/media/image5.png" Id="rId873508475" /><Relationship Type="http://schemas.openxmlformats.org/officeDocument/2006/relationships/image" Target="/media/image6.png" Id="rId739673404" /><Relationship Type="http://schemas.openxmlformats.org/officeDocument/2006/relationships/image" Target="/media/image7.png" Id="rId1240526977" /><Relationship Type="http://schemas.openxmlformats.org/officeDocument/2006/relationships/image" Target="/media/image8.png" Id="rId16877107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Shobhit Rawat</lastModifiedBy>
  <revision>2</revision>
  <dcterms:created xsi:type="dcterms:W3CDTF">2013-12-23T23:15:00.0000000Z</dcterms:created>
  <dcterms:modified xsi:type="dcterms:W3CDTF">2026-09-07T18:00:53.3847109Z</dcterms:modified>
  <category/>
</coreProperties>
</file>